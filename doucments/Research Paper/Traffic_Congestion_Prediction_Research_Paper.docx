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62A5" w14:textId="77777777" w:rsidR="007F6526" w:rsidRPr="004B6F33" w:rsidRDefault="00000000">
      <w:pPr>
        <w:pStyle w:val="Heading1"/>
        <w:rPr>
          <w:sz w:val="36"/>
          <w:szCs w:val="36"/>
        </w:rPr>
      </w:pPr>
      <w:bookmarkStart w:id="0" w:name="_Hlk213309729"/>
      <w:bookmarkEnd w:id="0"/>
      <w:r w:rsidRPr="004B6F33">
        <w:rPr>
          <w:sz w:val="36"/>
          <w:szCs w:val="36"/>
        </w:rPr>
        <w:t xml:space="preserve">Traffic Congestion Prediction using LSTM and </w:t>
      </w:r>
      <w:proofErr w:type="spellStart"/>
      <w:r w:rsidRPr="004B6F33">
        <w:rPr>
          <w:sz w:val="36"/>
          <w:szCs w:val="36"/>
        </w:rPr>
        <w:t>XGBoost</w:t>
      </w:r>
      <w:proofErr w:type="spellEnd"/>
      <w:r w:rsidRPr="004B6F33">
        <w:rPr>
          <w:sz w:val="36"/>
          <w:szCs w:val="36"/>
        </w:rPr>
        <w:t>: A Comparative Analysis on Bengaluru Traffic Data</w:t>
      </w:r>
    </w:p>
    <w:p w14:paraId="42E142C3" w14:textId="417A8F78" w:rsidR="007F6526" w:rsidRPr="004B6F33" w:rsidRDefault="00000000">
      <w:pPr>
        <w:rPr>
          <w:sz w:val="24"/>
          <w:szCs w:val="24"/>
        </w:rPr>
      </w:pPr>
      <w:r w:rsidRPr="004B6F33">
        <w:rPr>
          <w:sz w:val="24"/>
          <w:szCs w:val="24"/>
        </w:rPr>
        <w:t>Author: Devashish Rawat</w:t>
      </w:r>
      <w:r w:rsidR="00192770">
        <w:rPr>
          <w:sz w:val="24"/>
          <w:szCs w:val="24"/>
        </w:rPr>
        <w:t>, Akshit Shukla, Ayushmaan Kumar</w:t>
      </w:r>
      <w:r w:rsidRPr="004B6F33">
        <w:rPr>
          <w:sz w:val="24"/>
          <w:szCs w:val="24"/>
        </w:rPr>
        <w:br/>
        <w:t xml:space="preserve">Department of Computer Science, </w:t>
      </w:r>
      <w:r w:rsidR="009512ED" w:rsidRPr="004B6F33">
        <w:rPr>
          <w:sz w:val="24"/>
          <w:szCs w:val="24"/>
        </w:rPr>
        <w:t>Jaypee University Guna</w:t>
      </w:r>
      <w:r w:rsidRPr="004B6F33">
        <w:rPr>
          <w:sz w:val="24"/>
          <w:szCs w:val="24"/>
        </w:rPr>
        <w:br/>
      </w:r>
      <w:r w:rsidRPr="004B6F33">
        <w:rPr>
          <w:sz w:val="24"/>
          <w:szCs w:val="24"/>
        </w:rPr>
        <w:br/>
        <w:t xml:space="preserve">Keywords: Traffic Prediction, Deep Learning, </w:t>
      </w:r>
      <w:proofErr w:type="spellStart"/>
      <w:r w:rsidRPr="004B6F33">
        <w:rPr>
          <w:sz w:val="24"/>
          <w:szCs w:val="24"/>
        </w:rPr>
        <w:t>XGBoost</w:t>
      </w:r>
      <w:proofErr w:type="spellEnd"/>
      <w:r w:rsidRPr="004B6F33">
        <w:rPr>
          <w:sz w:val="24"/>
          <w:szCs w:val="24"/>
        </w:rPr>
        <w:t>, LSTM, Congestion Analysis, Time Series Forecasting</w:t>
      </w:r>
    </w:p>
    <w:p w14:paraId="56CAFF1E" w14:textId="77777777" w:rsidR="007F6526" w:rsidRPr="004B6F33" w:rsidRDefault="00000000">
      <w:pPr>
        <w:pStyle w:val="Heading2"/>
        <w:rPr>
          <w:sz w:val="32"/>
          <w:szCs w:val="32"/>
        </w:rPr>
      </w:pPr>
      <w:r w:rsidRPr="004B6F33">
        <w:rPr>
          <w:sz w:val="32"/>
          <w:szCs w:val="32"/>
        </w:rPr>
        <w:t>Abstract</w:t>
      </w:r>
    </w:p>
    <w:p w14:paraId="44A9F84A" w14:textId="2A97AF32" w:rsidR="007F6526" w:rsidRPr="004B6F33" w:rsidRDefault="00000000">
      <w:pPr>
        <w:rPr>
          <w:sz w:val="24"/>
          <w:szCs w:val="24"/>
        </w:rPr>
      </w:pPr>
      <w:r w:rsidRPr="004B6F33">
        <w:rPr>
          <w:sz w:val="24"/>
          <w:szCs w:val="24"/>
        </w:rPr>
        <w:t>Urban traffic congestion remains one of the major challenges in developing cities like Bengaluru, leading to increased travel time, pollution, and economic loss. In this study, we present a machine learning approach to predict congestion levels using both Long Short-Term Memory (LSTM) and Extreme Gradient Boosting (</w:t>
      </w:r>
      <w:proofErr w:type="spellStart"/>
      <w:r w:rsidRPr="004B6F33">
        <w:rPr>
          <w:sz w:val="24"/>
          <w:szCs w:val="24"/>
        </w:rPr>
        <w:t>XGBoost</w:t>
      </w:r>
      <w:proofErr w:type="spellEnd"/>
      <w:r w:rsidRPr="004B6F33">
        <w:rPr>
          <w:sz w:val="24"/>
          <w:szCs w:val="24"/>
        </w:rPr>
        <w:t xml:space="preserve">) algorithms. The dataset includes traffic parameters such as Average Speed, Traffic Volume, Congestion Level, Travel Time Index, Road Capacity Utilization, Incident Reports, and Weather Conditions. LSTM captures sequential time dependencies, while </w:t>
      </w:r>
      <w:proofErr w:type="spellStart"/>
      <w:r w:rsidRPr="004B6F33">
        <w:rPr>
          <w:sz w:val="24"/>
          <w:szCs w:val="24"/>
        </w:rPr>
        <w:t>XGBoost</w:t>
      </w:r>
      <w:proofErr w:type="spellEnd"/>
      <w:r w:rsidRPr="004B6F33">
        <w:rPr>
          <w:sz w:val="24"/>
          <w:szCs w:val="24"/>
        </w:rPr>
        <w:t xml:space="preserve"> leverages feature-based learning with engineered lag and rolling mean features. Experimental results show that </w:t>
      </w:r>
      <w:proofErr w:type="spellStart"/>
      <w:r w:rsidRPr="004B6F33">
        <w:rPr>
          <w:sz w:val="24"/>
          <w:szCs w:val="24"/>
        </w:rPr>
        <w:t>XGBoost</w:t>
      </w:r>
      <w:proofErr w:type="spellEnd"/>
      <w:r w:rsidRPr="004B6F33">
        <w:rPr>
          <w:sz w:val="24"/>
          <w:szCs w:val="24"/>
        </w:rPr>
        <w:t xml:space="preserve"> significantly outperforms LSTM in terms of accuracy and stability, achieving an RMSE of 0.5254 and R² of 0.9995, compared to LSTM’s RMSE of </w:t>
      </w:r>
      <w:r w:rsidR="000F21D7">
        <w:rPr>
          <w:sz w:val="24"/>
          <w:szCs w:val="24"/>
        </w:rPr>
        <w:t>23.790</w:t>
      </w:r>
      <w:r w:rsidRPr="004B6F33">
        <w:rPr>
          <w:sz w:val="24"/>
          <w:szCs w:val="24"/>
        </w:rPr>
        <w:t xml:space="preserve"> and R² of –0.0</w:t>
      </w:r>
      <w:r w:rsidR="000F21D7">
        <w:rPr>
          <w:sz w:val="24"/>
          <w:szCs w:val="24"/>
        </w:rPr>
        <w:t>287</w:t>
      </w:r>
      <w:r w:rsidRPr="004B6F33">
        <w:rPr>
          <w:sz w:val="24"/>
          <w:szCs w:val="24"/>
        </w:rPr>
        <w:t>. This comparative study demonstrates the suitability of tree-based ensemble models for real-time congestion prediction in complex urban environments.</w:t>
      </w:r>
    </w:p>
    <w:p w14:paraId="47A71948" w14:textId="77777777" w:rsidR="007F6526" w:rsidRPr="004B6F33" w:rsidRDefault="00000000">
      <w:pPr>
        <w:pStyle w:val="Heading2"/>
        <w:rPr>
          <w:sz w:val="32"/>
          <w:szCs w:val="32"/>
        </w:rPr>
      </w:pPr>
      <w:r w:rsidRPr="004B6F33">
        <w:rPr>
          <w:sz w:val="32"/>
          <w:szCs w:val="32"/>
        </w:rPr>
        <w:t>1. Introduction</w:t>
      </w:r>
    </w:p>
    <w:p w14:paraId="6C54E727" w14:textId="77777777" w:rsidR="001B6745" w:rsidRPr="004B6F33" w:rsidRDefault="001B6745" w:rsidP="001B6745">
      <w:pPr>
        <w:rPr>
          <w:sz w:val="24"/>
          <w:szCs w:val="24"/>
          <w:lang w:val="en-IN"/>
        </w:rPr>
      </w:pPr>
      <w:r w:rsidRPr="004B6F33">
        <w:rPr>
          <w:sz w:val="24"/>
          <w:szCs w:val="24"/>
          <w:lang w:val="en-IN"/>
        </w:rPr>
        <w:t xml:space="preserve">With rapid urbanization, traffic congestion has become a significant issue in metropolitan cities worldwide, particularly in developing regions. Growing vehicle ownership, limited road infrastructure, and unpredictable traffic patterns have led to longer travel times, higher fuel consumption, and increased pollution levels. Bengaluru, known as India’s technology hub, is one of the most congested cities globally, where even minor disruptions can cause severe gridlock. Accurately predicting traffic congestion is therefore crucial for effective </w:t>
      </w:r>
      <w:r w:rsidRPr="004B6F33">
        <w:rPr>
          <w:b/>
          <w:bCs/>
          <w:sz w:val="24"/>
          <w:szCs w:val="24"/>
          <w:lang w:val="en-IN"/>
        </w:rPr>
        <w:t>traffic management, route optimization, and smart city planning</w:t>
      </w:r>
      <w:r w:rsidRPr="004B6F33">
        <w:rPr>
          <w:sz w:val="24"/>
          <w:szCs w:val="24"/>
          <w:lang w:val="en-IN"/>
        </w:rPr>
        <w:t>.</w:t>
      </w:r>
    </w:p>
    <w:p w14:paraId="1034C4DF" w14:textId="77777777" w:rsidR="001B6745" w:rsidRPr="001B6745" w:rsidRDefault="001B6745" w:rsidP="001B6745">
      <w:pPr>
        <w:rPr>
          <w:lang w:val="en-IN"/>
        </w:rPr>
      </w:pPr>
      <w:r w:rsidRPr="004B6F33">
        <w:rPr>
          <w:sz w:val="24"/>
          <w:szCs w:val="24"/>
          <w:lang w:val="en-IN"/>
        </w:rPr>
        <w:t xml:space="preserve">Recent advancements in </w:t>
      </w:r>
      <w:r w:rsidRPr="004B6F33">
        <w:rPr>
          <w:b/>
          <w:bCs/>
          <w:sz w:val="24"/>
          <w:szCs w:val="24"/>
          <w:lang w:val="en-IN"/>
        </w:rPr>
        <w:t>machine learning</w:t>
      </w:r>
      <w:r w:rsidRPr="004B6F33">
        <w:rPr>
          <w:sz w:val="24"/>
          <w:szCs w:val="24"/>
          <w:lang w:val="en-IN"/>
        </w:rPr>
        <w:t xml:space="preserve"> and </w:t>
      </w:r>
      <w:r w:rsidRPr="004B6F33">
        <w:rPr>
          <w:b/>
          <w:bCs/>
          <w:sz w:val="24"/>
          <w:szCs w:val="24"/>
          <w:lang w:val="en-IN"/>
        </w:rPr>
        <w:t>artificial intelligence</w:t>
      </w:r>
      <w:r w:rsidRPr="004B6F33">
        <w:rPr>
          <w:sz w:val="24"/>
          <w:szCs w:val="24"/>
          <w:lang w:val="en-IN"/>
        </w:rPr>
        <w:t xml:space="preserve"> have enabled the development of predictive models capable of learning from historical and real-time traffic data. These models can assist traffic authorities in making proactive decisions, such as rerouting vehicles, adjusting signal timings, and </w:t>
      </w:r>
      <w:r w:rsidRPr="004B6F33">
        <w:rPr>
          <w:sz w:val="24"/>
          <w:szCs w:val="24"/>
          <w:lang w:val="en-IN"/>
        </w:rPr>
        <w:lastRenderedPageBreak/>
        <w:t xml:space="preserve">improving overall urban mobility. Among various predictive techniques, </w:t>
      </w:r>
      <w:r w:rsidRPr="004B6F33">
        <w:rPr>
          <w:b/>
          <w:bCs/>
          <w:sz w:val="24"/>
          <w:szCs w:val="24"/>
          <w:lang w:val="en-IN"/>
        </w:rPr>
        <w:t>deep learning models</w:t>
      </w:r>
      <w:r w:rsidRPr="004B6F33">
        <w:rPr>
          <w:sz w:val="24"/>
          <w:szCs w:val="24"/>
          <w:lang w:val="en-IN"/>
        </w:rPr>
        <w:t xml:space="preserve"> like Long Short-Term Memory (LSTM) and </w:t>
      </w:r>
      <w:r w:rsidRPr="004B6F33">
        <w:rPr>
          <w:b/>
          <w:bCs/>
          <w:sz w:val="24"/>
          <w:szCs w:val="24"/>
          <w:lang w:val="en-IN"/>
        </w:rPr>
        <w:t>ensemble models</w:t>
      </w:r>
      <w:r w:rsidRPr="004B6F33">
        <w:rPr>
          <w:sz w:val="24"/>
          <w:szCs w:val="24"/>
          <w:lang w:val="en-IN"/>
        </w:rPr>
        <w:t xml:space="preserve"> such as Extreme Gradient Boosting (</w:t>
      </w:r>
      <w:proofErr w:type="spellStart"/>
      <w:r w:rsidRPr="004B6F33">
        <w:rPr>
          <w:sz w:val="24"/>
          <w:szCs w:val="24"/>
          <w:lang w:val="en-IN"/>
        </w:rPr>
        <w:t>XGBoost</w:t>
      </w:r>
      <w:proofErr w:type="spellEnd"/>
      <w:r w:rsidRPr="004B6F33">
        <w:rPr>
          <w:sz w:val="24"/>
          <w:szCs w:val="24"/>
          <w:lang w:val="en-IN"/>
        </w:rPr>
        <w:t>) have gained significant attention for their ability to handle complex, high-dimensional, and time-dependent datasets</w:t>
      </w:r>
      <w:r w:rsidRPr="001B6745">
        <w:rPr>
          <w:lang w:val="en-IN"/>
        </w:rPr>
        <w:t>.</w:t>
      </w:r>
    </w:p>
    <w:p w14:paraId="2C6D2AB3" w14:textId="2CED3990" w:rsidR="001B6745" w:rsidRDefault="001B6745" w:rsidP="001B6745">
      <w:pPr>
        <w:rPr>
          <w:lang w:val="en-IN"/>
        </w:rPr>
      </w:pPr>
      <w:r w:rsidRPr="004B6F33">
        <w:rPr>
          <w:sz w:val="24"/>
          <w:szCs w:val="24"/>
          <w:lang w:val="en-IN"/>
        </w:rPr>
        <w:t xml:space="preserve">This study focuses on comparing these two models using </w:t>
      </w:r>
      <w:r w:rsidRPr="004B6F33">
        <w:rPr>
          <w:b/>
          <w:bCs/>
          <w:sz w:val="24"/>
          <w:szCs w:val="24"/>
          <w:lang w:val="en-IN"/>
        </w:rPr>
        <w:t>real-world Bengaluru traffic data</w:t>
      </w:r>
      <w:r w:rsidRPr="004B6F33">
        <w:rPr>
          <w:sz w:val="24"/>
          <w:szCs w:val="24"/>
          <w:lang w:val="en-IN"/>
        </w:rPr>
        <w:t xml:space="preserve">. The LSTM model excels in capturing temporal dependencies within time-series data, while </w:t>
      </w:r>
      <w:proofErr w:type="spellStart"/>
      <w:r w:rsidRPr="004B6F33">
        <w:rPr>
          <w:sz w:val="24"/>
          <w:szCs w:val="24"/>
          <w:lang w:val="en-IN"/>
        </w:rPr>
        <w:t>XGBoost</w:t>
      </w:r>
      <w:proofErr w:type="spellEnd"/>
      <w:r w:rsidRPr="004B6F33">
        <w:rPr>
          <w:sz w:val="24"/>
          <w:szCs w:val="24"/>
          <w:lang w:val="en-IN"/>
        </w:rPr>
        <w:t xml:space="preserve"> leverages feature engineering and boosting mechanisms to enhance accuracy and generalization. By evaluating their performance, this research aims to identify the most effective model for congestion prediction, offering insights that can support </w:t>
      </w:r>
      <w:r w:rsidRPr="004B6F33">
        <w:rPr>
          <w:b/>
          <w:bCs/>
          <w:sz w:val="24"/>
          <w:szCs w:val="24"/>
          <w:lang w:val="en-IN"/>
        </w:rPr>
        <w:t>data-driven traffic management systems</w:t>
      </w:r>
      <w:r w:rsidRPr="004B6F33">
        <w:rPr>
          <w:sz w:val="24"/>
          <w:szCs w:val="24"/>
          <w:lang w:val="en-IN"/>
        </w:rPr>
        <w:t xml:space="preserve"> and contribute to developing </w:t>
      </w:r>
      <w:r w:rsidRPr="004B6F33">
        <w:rPr>
          <w:b/>
          <w:bCs/>
          <w:sz w:val="24"/>
          <w:szCs w:val="24"/>
          <w:lang w:val="en-IN"/>
        </w:rPr>
        <w:t>smarter, sustainable cities</w:t>
      </w:r>
      <w:r w:rsidRPr="001B6745">
        <w:rPr>
          <w:lang w:val="en-IN"/>
        </w:rPr>
        <w:t>.</w:t>
      </w:r>
    </w:p>
    <w:p w14:paraId="71B1EB70" w14:textId="190229AB" w:rsidR="00CB6F17" w:rsidRPr="004B6F33" w:rsidRDefault="00CB6F17" w:rsidP="00CB6F17">
      <w:pPr>
        <w:pStyle w:val="Heading2"/>
        <w:rPr>
          <w:sz w:val="32"/>
          <w:szCs w:val="32"/>
        </w:rPr>
      </w:pPr>
      <w:r>
        <w:rPr>
          <w:sz w:val="32"/>
          <w:szCs w:val="32"/>
        </w:rPr>
        <w:t>2</w:t>
      </w:r>
      <w:r w:rsidRPr="004B6F33">
        <w:rPr>
          <w:sz w:val="32"/>
          <w:szCs w:val="32"/>
        </w:rPr>
        <w:t>. Related Work</w:t>
      </w:r>
    </w:p>
    <w:p w14:paraId="51A21D06" w14:textId="77777777" w:rsidR="00CB6F17" w:rsidRPr="004B6F33" w:rsidRDefault="00CB6F17" w:rsidP="00CB6F17">
      <w:pPr>
        <w:rPr>
          <w:sz w:val="24"/>
          <w:szCs w:val="24"/>
          <w:lang w:val="en-IN"/>
        </w:rPr>
      </w:pPr>
      <w:r w:rsidRPr="004B6F33">
        <w:rPr>
          <w:sz w:val="24"/>
          <w:szCs w:val="24"/>
          <w:lang w:val="en-IN"/>
        </w:rPr>
        <w:t xml:space="preserve">Several studies have explored traffic congestion prediction using machine learning and deep learning approaches. Traditional models such as ARIMA, SVR, and linear regression have shown limitations in handling non-linear and temporal dependencies present in real-world traffic data. Recent advancements in </w:t>
      </w:r>
      <w:r w:rsidRPr="004B6F33">
        <w:rPr>
          <w:b/>
          <w:bCs/>
          <w:sz w:val="24"/>
          <w:szCs w:val="24"/>
          <w:lang w:val="en-IN"/>
        </w:rPr>
        <w:t>Long Short-Term Memory (LSTM)</w:t>
      </w:r>
      <w:r w:rsidRPr="004B6F33">
        <w:rPr>
          <w:sz w:val="24"/>
          <w:szCs w:val="24"/>
          <w:lang w:val="en-IN"/>
        </w:rPr>
        <w:t xml:space="preserve"> networks and </w:t>
      </w:r>
      <w:r w:rsidRPr="004B6F33">
        <w:rPr>
          <w:b/>
          <w:bCs/>
          <w:sz w:val="24"/>
          <w:szCs w:val="24"/>
          <w:lang w:val="en-IN"/>
        </w:rPr>
        <w:t>Extreme Gradient Boosting (</w:t>
      </w:r>
      <w:proofErr w:type="spellStart"/>
      <w:r w:rsidRPr="004B6F33">
        <w:rPr>
          <w:b/>
          <w:bCs/>
          <w:sz w:val="24"/>
          <w:szCs w:val="24"/>
          <w:lang w:val="en-IN"/>
        </w:rPr>
        <w:t>XGBoost</w:t>
      </w:r>
      <w:proofErr w:type="spellEnd"/>
      <w:r w:rsidRPr="004B6F33">
        <w:rPr>
          <w:b/>
          <w:bCs/>
          <w:sz w:val="24"/>
          <w:szCs w:val="24"/>
          <w:lang w:val="en-IN"/>
        </w:rPr>
        <w:t>)</w:t>
      </w:r>
      <w:r w:rsidRPr="004B6F33">
        <w:rPr>
          <w:sz w:val="24"/>
          <w:szCs w:val="24"/>
          <w:lang w:val="en-IN"/>
        </w:rPr>
        <w:t xml:space="preserve"> have demonstrated significant potential for improving predictive performance in this domain.</w:t>
      </w:r>
    </w:p>
    <w:p w14:paraId="17C23FBE" w14:textId="77777777" w:rsidR="00CB6F17" w:rsidRPr="001B6745" w:rsidRDefault="00CB6F17" w:rsidP="00CB6F17">
      <w:pPr>
        <w:rPr>
          <w:lang w:val="en-IN"/>
        </w:rPr>
      </w:pPr>
      <w:r w:rsidRPr="004B6F33">
        <w:rPr>
          <w:sz w:val="24"/>
          <w:szCs w:val="24"/>
          <w:lang w:val="en-IN"/>
        </w:rPr>
        <w:t xml:space="preserve">LSTM models have been widely used for </w:t>
      </w:r>
      <w:r w:rsidRPr="004B6F33">
        <w:rPr>
          <w:b/>
          <w:bCs/>
          <w:sz w:val="24"/>
          <w:szCs w:val="24"/>
          <w:lang w:val="en-IN"/>
        </w:rPr>
        <w:t>time-series forecasting</w:t>
      </w:r>
      <w:r w:rsidRPr="004B6F33">
        <w:rPr>
          <w:sz w:val="24"/>
          <w:szCs w:val="24"/>
          <w:lang w:val="en-IN"/>
        </w:rPr>
        <w:t xml:space="preserve"> tasks due to their ability to capture sequential patterns, memory of past inputs, and long-term dependencies. Research by </w:t>
      </w:r>
      <w:r w:rsidRPr="004B6F33">
        <w:rPr>
          <w:b/>
          <w:bCs/>
          <w:sz w:val="24"/>
          <w:szCs w:val="24"/>
          <w:lang w:val="en-IN"/>
        </w:rPr>
        <w:t>Ma et al. (2015)</w:t>
      </w:r>
      <w:r w:rsidRPr="004B6F33">
        <w:rPr>
          <w:sz w:val="24"/>
          <w:szCs w:val="24"/>
          <w:lang w:val="en-IN"/>
        </w:rPr>
        <w:t xml:space="preserve"> and </w:t>
      </w:r>
      <w:proofErr w:type="spellStart"/>
      <w:r w:rsidRPr="004B6F33">
        <w:rPr>
          <w:b/>
          <w:bCs/>
          <w:sz w:val="24"/>
          <w:szCs w:val="24"/>
          <w:lang w:val="en-IN"/>
        </w:rPr>
        <w:t>Lv</w:t>
      </w:r>
      <w:proofErr w:type="spellEnd"/>
      <w:r w:rsidRPr="004B6F33">
        <w:rPr>
          <w:b/>
          <w:bCs/>
          <w:sz w:val="24"/>
          <w:szCs w:val="24"/>
          <w:lang w:val="en-IN"/>
        </w:rPr>
        <w:t xml:space="preserve"> et al. (2018)</w:t>
      </w:r>
      <w:r w:rsidRPr="004B6F33">
        <w:rPr>
          <w:sz w:val="24"/>
          <w:szCs w:val="24"/>
          <w:lang w:val="en-IN"/>
        </w:rPr>
        <w:t xml:space="preserve"> showed that LSTM-based models outperform traditional Recurrent Neural Networks (RNNs) and feedforward architectures in </w:t>
      </w:r>
      <w:proofErr w:type="spellStart"/>
      <w:r w:rsidRPr="004B6F33">
        <w:rPr>
          <w:sz w:val="24"/>
          <w:szCs w:val="24"/>
          <w:lang w:val="en-IN"/>
        </w:rPr>
        <w:t>modeling</w:t>
      </w:r>
      <w:proofErr w:type="spellEnd"/>
      <w:r w:rsidRPr="004B6F33">
        <w:rPr>
          <w:sz w:val="24"/>
          <w:szCs w:val="24"/>
          <w:lang w:val="en-IN"/>
        </w:rPr>
        <w:t xml:space="preserve"> complex temporal dynamics of traffic flow and speed. </w:t>
      </w:r>
      <w:r w:rsidRPr="004B6F33">
        <w:rPr>
          <w:b/>
          <w:bCs/>
          <w:sz w:val="24"/>
          <w:szCs w:val="24"/>
          <w:lang w:val="en-IN"/>
        </w:rPr>
        <w:t>Zhao et al. (2019)</w:t>
      </w:r>
      <w:r w:rsidRPr="004B6F33">
        <w:rPr>
          <w:sz w:val="24"/>
          <w:szCs w:val="24"/>
          <w:lang w:val="en-IN"/>
        </w:rPr>
        <w:t xml:space="preserve"> emphasized that LSTMs can adapt to fluctuating traffic conditions and effectively handle dynamic, time-varying signals influenced by peak hours, weather, and incidents. Furthermore, </w:t>
      </w:r>
      <w:r w:rsidRPr="004B6F33">
        <w:rPr>
          <w:b/>
          <w:bCs/>
          <w:sz w:val="24"/>
          <w:szCs w:val="24"/>
          <w:lang w:val="en-IN"/>
        </w:rPr>
        <w:t>stacked and bidirectional LSTMs</w:t>
      </w:r>
      <w:r w:rsidRPr="004B6F33">
        <w:rPr>
          <w:sz w:val="24"/>
          <w:szCs w:val="24"/>
          <w:lang w:val="en-IN"/>
        </w:rPr>
        <w:t xml:space="preserve"> have been successfully applied to large-scale metropolitan data, showing their ability to learn spatial-temporal dependencies among connected roads.</w:t>
      </w:r>
    </w:p>
    <w:p w14:paraId="12141C64" w14:textId="77777777" w:rsidR="00CB6F17" w:rsidRPr="004B6F33" w:rsidRDefault="00CB6F17" w:rsidP="00CB6F17">
      <w:pPr>
        <w:rPr>
          <w:sz w:val="24"/>
          <w:szCs w:val="24"/>
          <w:lang w:val="en-IN"/>
        </w:rPr>
      </w:pPr>
      <w:r w:rsidRPr="004B6F33">
        <w:rPr>
          <w:sz w:val="24"/>
          <w:szCs w:val="24"/>
          <w:lang w:val="en-IN"/>
        </w:rPr>
        <w:t xml:space="preserve">On the other hand, </w:t>
      </w:r>
      <w:proofErr w:type="spellStart"/>
      <w:r w:rsidRPr="004B6F33">
        <w:rPr>
          <w:b/>
          <w:bCs/>
          <w:sz w:val="24"/>
          <w:szCs w:val="24"/>
          <w:lang w:val="en-IN"/>
        </w:rPr>
        <w:t>XGBoost</w:t>
      </w:r>
      <w:proofErr w:type="spellEnd"/>
      <w:r w:rsidRPr="004B6F33">
        <w:rPr>
          <w:sz w:val="24"/>
          <w:szCs w:val="24"/>
          <w:lang w:val="en-IN"/>
        </w:rPr>
        <w:t xml:space="preserve"> has emerged as a robust </w:t>
      </w:r>
      <w:r w:rsidRPr="004B6F33">
        <w:rPr>
          <w:b/>
          <w:bCs/>
          <w:sz w:val="24"/>
          <w:szCs w:val="24"/>
          <w:lang w:val="en-IN"/>
        </w:rPr>
        <w:t>tree-based ensemble algorithm</w:t>
      </w:r>
      <w:r w:rsidRPr="004B6F33">
        <w:rPr>
          <w:sz w:val="24"/>
          <w:szCs w:val="24"/>
          <w:lang w:val="en-IN"/>
        </w:rPr>
        <w:t xml:space="preserve"> that can efficiently handle heterogeneous and structured datasets. Studies by </w:t>
      </w:r>
      <w:r w:rsidRPr="004B6F33">
        <w:rPr>
          <w:b/>
          <w:bCs/>
          <w:sz w:val="24"/>
          <w:szCs w:val="24"/>
          <w:lang w:val="en-IN"/>
        </w:rPr>
        <w:t>Zheng et al. (2020)</w:t>
      </w:r>
      <w:r w:rsidRPr="004B6F33">
        <w:rPr>
          <w:sz w:val="24"/>
          <w:szCs w:val="24"/>
          <w:lang w:val="en-IN"/>
        </w:rPr>
        <w:t xml:space="preserve"> and </w:t>
      </w:r>
      <w:r w:rsidRPr="004B6F33">
        <w:rPr>
          <w:b/>
          <w:bCs/>
          <w:sz w:val="24"/>
          <w:szCs w:val="24"/>
          <w:lang w:val="en-IN"/>
        </w:rPr>
        <w:t>Li et al. (2021)</w:t>
      </w:r>
      <w:r w:rsidRPr="004B6F33">
        <w:rPr>
          <w:sz w:val="24"/>
          <w:szCs w:val="24"/>
          <w:lang w:val="en-IN"/>
        </w:rPr>
        <w:t xml:space="preserve"> reported that </w:t>
      </w:r>
      <w:proofErr w:type="spellStart"/>
      <w:r w:rsidRPr="004B6F33">
        <w:rPr>
          <w:sz w:val="24"/>
          <w:szCs w:val="24"/>
          <w:lang w:val="en-IN"/>
        </w:rPr>
        <w:t>XGBoost</w:t>
      </w:r>
      <w:proofErr w:type="spellEnd"/>
      <w:r w:rsidRPr="004B6F33">
        <w:rPr>
          <w:sz w:val="24"/>
          <w:szCs w:val="24"/>
          <w:lang w:val="en-IN"/>
        </w:rPr>
        <w:t xml:space="preserve"> achieved superior performance in predicting congestion levels compared to Random Forests and Gradient Boosting due to its effective regularization and boosting strategy. Additionally, its ability to model non-linear relationships between engineered features such as lag, moving averages, and weather parameters makes it well-suited for structured tabular traffic data. Its interpretability through feature importance </w:t>
      </w:r>
      <w:r w:rsidRPr="004B6F33">
        <w:rPr>
          <w:sz w:val="24"/>
          <w:szCs w:val="24"/>
          <w:lang w:val="en-IN"/>
        </w:rPr>
        <w:lastRenderedPageBreak/>
        <w:t>visualization further aids transport planners in identifying key factors influencing congestion.</w:t>
      </w:r>
    </w:p>
    <w:p w14:paraId="609FE8C6" w14:textId="7ED55D90" w:rsidR="00CB6F17" w:rsidRPr="00CB6F17" w:rsidRDefault="00CB6F17" w:rsidP="001B6745">
      <w:pPr>
        <w:rPr>
          <w:sz w:val="24"/>
          <w:szCs w:val="24"/>
          <w:lang w:val="en-IN"/>
        </w:rPr>
      </w:pPr>
      <w:r w:rsidRPr="004B6F33">
        <w:rPr>
          <w:sz w:val="24"/>
          <w:szCs w:val="24"/>
          <w:lang w:val="en-IN"/>
        </w:rPr>
        <w:t xml:space="preserve">Recent works have also proposed </w:t>
      </w:r>
      <w:r w:rsidRPr="004B6F33">
        <w:rPr>
          <w:b/>
          <w:bCs/>
          <w:sz w:val="24"/>
          <w:szCs w:val="24"/>
          <w:lang w:val="en-IN"/>
        </w:rPr>
        <w:t>hybrid frameworks</w:t>
      </w:r>
      <w:r w:rsidRPr="004B6F33">
        <w:rPr>
          <w:sz w:val="24"/>
          <w:szCs w:val="24"/>
          <w:lang w:val="en-IN"/>
        </w:rPr>
        <w:t xml:space="preserve"> that combine LSTM’s sequential </w:t>
      </w:r>
      <w:proofErr w:type="spellStart"/>
      <w:r w:rsidRPr="004B6F33">
        <w:rPr>
          <w:sz w:val="24"/>
          <w:szCs w:val="24"/>
          <w:lang w:val="en-IN"/>
        </w:rPr>
        <w:t>modeling</w:t>
      </w:r>
      <w:proofErr w:type="spellEnd"/>
      <w:r w:rsidRPr="004B6F33">
        <w:rPr>
          <w:sz w:val="24"/>
          <w:szCs w:val="24"/>
          <w:lang w:val="en-IN"/>
        </w:rPr>
        <w:t xml:space="preserve"> strength with </w:t>
      </w:r>
      <w:proofErr w:type="spellStart"/>
      <w:r w:rsidRPr="004B6F33">
        <w:rPr>
          <w:sz w:val="24"/>
          <w:szCs w:val="24"/>
          <w:lang w:val="en-IN"/>
        </w:rPr>
        <w:t>XGBoost’s</w:t>
      </w:r>
      <w:proofErr w:type="spellEnd"/>
      <w:r w:rsidRPr="004B6F33">
        <w:rPr>
          <w:sz w:val="24"/>
          <w:szCs w:val="24"/>
          <w:lang w:val="en-IN"/>
        </w:rPr>
        <w:t xml:space="preserve"> structured feature learning capability. For instance, </w:t>
      </w:r>
      <w:r w:rsidRPr="004B6F33">
        <w:rPr>
          <w:b/>
          <w:bCs/>
          <w:sz w:val="24"/>
          <w:szCs w:val="24"/>
          <w:lang w:val="en-IN"/>
        </w:rPr>
        <w:t>Xu et al. (2022)</w:t>
      </w:r>
      <w:r w:rsidRPr="004B6F33">
        <w:rPr>
          <w:sz w:val="24"/>
          <w:szCs w:val="24"/>
          <w:lang w:val="en-IN"/>
        </w:rPr>
        <w:t xml:space="preserve"> introduced a hybrid LSTM–</w:t>
      </w:r>
      <w:proofErr w:type="spellStart"/>
      <w:r w:rsidRPr="004B6F33">
        <w:rPr>
          <w:sz w:val="24"/>
          <w:szCs w:val="24"/>
          <w:lang w:val="en-IN"/>
        </w:rPr>
        <w:t>XGBoost</w:t>
      </w:r>
      <w:proofErr w:type="spellEnd"/>
      <w:r w:rsidRPr="004B6F33">
        <w:rPr>
          <w:sz w:val="24"/>
          <w:szCs w:val="24"/>
          <w:lang w:val="en-IN"/>
        </w:rPr>
        <w:t xml:space="preserve"> model that significantly reduced prediction error by leveraging temporal embeddings from LSTM as inputs for </w:t>
      </w:r>
      <w:proofErr w:type="spellStart"/>
      <w:r w:rsidRPr="004B6F33">
        <w:rPr>
          <w:sz w:val="24"/>
          <w:szCs w:val="24"/>
          <w:lang w:val="en-IN"/>
        </w:rPr>
        <w:t>XGBoost</w:t>
      </w:r>
      <w:proofErr w:type="spellEnd"/>
      <w:r w:rsidRPr="004B6F33">
        <w:rPr>
          <w:sz w:val="24"/>
          <w:szCs w:val="24"/>
          <w:lang w:val="en-IN"/>
        </w:rPr>
        <w:t xml:space="preserve">. Such findings justify the adoption of both LSTM and </w:t>
      </w:r>
      <w:proofErr w:type="spellStart"/>
      <w:r w:rsidRPr="004B6F33">
        <w:rPr>
          <w:sz w:val="24"/>
          <w:szCs w:val="24"/>
          <w:lang w:val="en-IN"/>
        </w:rPr>
        <w:t>XGBoost</w:t>
      </w:r>
      <w:proofErr w:type="spellEnd"/>
      <w:r w:rsidRPr="004B6F33">
        <w:rPr>
          <w:sz w:val="24"/>
          <w:szCs w:val="24"/>
          <w:lang w:val="en-IN"/>
        </w:rPr>
        <w:t xml:space="preserve"> in comparative or integrated frameworks for traffic forecasting. These prior works strongly motivate the present study, which aims to evaluate and compare the performance of both models on real-world Bengaluru traffic data to identify the optimal approach for congestion prediction.</w:t>
      </w:r>
    </w:p>
    <w:p w14:paraId="3B3B64F7" w14:textId="7BD1A64F" w:rsidR="007F6526" w:rsidRPr="004B6F33" w:rsidRDefault="00CB6F17">
      <w:pPr>
        <w:pStyle w:val="Heading2"/>
        <w:rPr>
          <w:sz w:val="32"/>
          <w:szCs w:val="32"/>
        </w:rPr>
      </w:pPr>
      <w:r>
        <w:rPr>
          <w:sz w:val="32"/>
          <w:szCs w:val="32"/>
        </w:rPr>
        <w:t>3</w:t>
      </w:r>
      <w:r w:rsidRPr="004B6F33">
        <w:rPr>
          <w:sz w:val="32"/>
          <w:szCs w:val="32"/>
        </w:rPr>
        <w:t>. Dataset Description</w:t>
      </w:r>
    </w:p>
    <w:p w14:paraId="14A1C3F8" w14:textId="77777777" w:rsidR="009512ED" w:rsidRPr="004B6F33" w:rsidRDefault="009512ED" w:rsidP="009512ED">
      <w:pPr>
        <w:rPr>
          <w:sz w:val="24"/>
          <w:szCs w:val="24"/>
          <w:lang w:val="en-IN"/>
        </w:rPr>
      </w:pPr>
      <w:r w:rsidRPr="004B6F33">
        <w:rPr>
          <w:sz w:val="24"/>
          <w:szCs w:val="24"/>
          <w:lang w:val="en-IN"/>
        </w:rPr>
        <w:t>The dataset includes features such as Average Speed, Traffic Volume, Travel Time Index, Road Capacity Utilization, Incident Reports, and Weather Conditions. Additional temporal features (hour, day of week, month) and lag-based statistics were added during preprocessing to improve model learning capability.</w:t>
      </w:r>
    </w:p>
    <w:p w14:paraId="5FECAD81" w14:textId="52BA5EF7" w:rsidR="009512ED" w:rsidRPr="004B6F33" w:rsidRDefault="009512ED" w:rsidP="009512ED">
      <w:pPr>
        <w:rPr>
          <w:sz w:val="24"/>
          <w:szCs w:val="24"/>
          <w:lang w:val="en-IN"/>
        </w:rPr>
      </w:pPr>
      <w:r w:rsidRPr="004B6F33">
        <w:rPr>
          <w:sz w:val="24"/>
          <w:szCs w:val="24"/>
          <w:lang w:val="en-IN"/>
        </w:rPr>
        <w:t>The data was cleaned, missing values were handled with median imputation, and categorical features like weather were encoded numerically. Lag and rolling mean features were introduced to capture temporal correlations between consecutive time intervals.</w:t>
      </w:r>
    </w:p>
    <w:p w14:paraId="709D2C2C" w14:textId="77777777" w:rsidR="007F6526" w:rsidRPr="004B6F33" w:rsidRDefault="00000000">
      <w:pPr>
        <w:rPr>
          <w:sz w:val="24"/>
          <w:szCs w:val="24"/>
        </w:rPr>
      </w:pPr>
      <w:r w:rsidRPr="004B6F33">
        <w:rPr>
          <w:sz w:val="24"/>
          <w:szCs w:val="24"/>
        </w:rPr>
        <w:t>The dataset used for this research consists of approximately 9,000 records of Bengaluru traffic data collected from various intersections.</w:t>
      </w:r>
      <w:r w:rsidRPr="004B6F33">
        <w:rPr>
          <w:sz w:val="24"/>
          <w:szCs w:val="24"/>
        </w:rPr>
        <w:br/>
      </w:r>
      <w:r w:rsidRPr="004B6F33">
        <w:rPr>
          <w:sz w:val="24"/>
          <w:szCs w:val="24"/>
        </w:rPr>
        <w:br/>
        <w:t>Features include:</w:t>
      </w:r>
      <w:r w:rsidRPr="004B6F33">
        <w:rPr>
          <w:sz w:val="24"/>
          <w:szCs w:val="24"/>
        </w:rPr>
        <w:br/>
        <w:t>- Date &amp; Time</w:t>
      </w:r>
      <w:r w:rsidRPr="004B6F33">
        <w:rPr>
          <w:sz w:val="24"/>
          <w:szCs w:val="24"/>
        </w:rPr>
        <w:br/>
        <w:t>- Average Speed</w:t>
      </w:r>
      <w:r w:rsidRPr="004B6F33">
        <w:rPr>
          <w:sz w:val="24"/>
          <w:szCs w:val="24"/>
        </w:rPr>
        <w:br/>
        <w:t>- Traffic Volume</w:t>
      </w:r>
      <w:r w:rsidRPr="004B6F33">
        <w:rPr>
          <w:sz w:val="24"/>
          <w:szCs w:val="24"/>
        </w:rPr>
        <w:br/>
        <w:t>- Congestion Level (target variable)</w:t>
      </w:r>
      <w:r w:rsidRPr="004B6F33">
        <w:rPr>
          <w:sz w:val="24"/>
          <w:szCs w:val="24"/>
        </w:rPr>
        <w:br/>
        <w:t>- Travel Time Index</w:t>
      </w:r>
      <w:r w:rsidRPr="004B6F33">
        <w:rPr>
          <w:sz w:val="24"/>
          <w:szCs w:val="24"/>
        </w:rPr>
        <w:br/>
        <w:t>- Road Capacity Utilization</w:t>
      </w:r>
      <w:r w:rsidRPr="004B6F33">
        <w:rPr>
          <w:sz w:val="24"/>
          <w:szCs w:val="24"/>
        </w:rPr>
        <w:br/>
        <w:t>- Incident Reports</w:t>
      </w:r>
      <w:r w:rsidRPr="004B6F33">
        <w:rPr>
          <w:sz w:val="24"/>
          <w:szCs w:val="24"/>
        </w:rPr>
        <w:br/>
        <w:t>- Weather Conditions</w:t>
      </w:r>
      <w:r w:rsidRPr="004B6F33">
        <w:rPr>
          <w:sz w:val="24"/>
          <w:szCs w:val="24"/>
        </w:rPr>
        <w:br/>
      </w:r>
      <w:r w:rsidRPr="004B6F33">
        <w:rPr>
          <w:sz w:val="24"/>
          <w:szCs w:val="24"/>
        </w:rPr>
        <w:br/>
        <w:t>Data Preprocessing:</w:t>
      </w:r>
      <w:r w:rsidRPr="004B6F33">
        <w:rPr>
          <w:sz w:val="24"/>
          <w:szCs w:val="24"/>
        </w:rPr>
        <w:br/>
        <w:t>- Missing values were imputed using median or “Unknown” for categorical features.</w:t>
      </w:r>
      <w:r w:rsidRPr="004B6F33">
        <w:rPr>
          <w:sz w:val="24"/>
          <w:szCs w:val="24"/>
        </w:rPr>
        <w:br/>
        <w:t xml:space="preserve">- Temporal features like hour, </w:t>
      </w:r>
      <w:proofErr w:type="spellStart"/>
      <w:r w:rsidRPr="004B6F33">
        <w:rPr>
          <w:sz w:val="24"/>
          <w:szCs w:val="24"/>
        </w:rPr>
        <w:t>day_of_week</w:t>
      </w:r>
      <w:proofErr w:type="spellEnd"/>
      <w:r w:rsidRPr="004B6F33">
        <w:rPr>
          <w:sz w:val="24"/>
          <w:szCs w:val="24"/>
        </w:rPr>
        <w:t xml:space="preserve">, month, and </w:t>
      </w:r>
      <w:proofErr w:type="spellStart"/>
      <w:r w:rsidRPr="004B6F33">
        <w:rPr>
          <w:sz w:val="24"/>
          <w:szCs w:val="24"/>
        </w:rPr>
        <w:t>is_weekend</w:t>
      </w:r>
      <w:proofErr w:type="spellEnd"/>
      <w:r w:rsidRPr="004B6F33">
        <w:rPr>
          <w:sz w:val="24"/>
          <w:szCs w:val="24"/>
        </w:rPr>
        <w:t xml:space="preserve"> were extracted.</w:t>
      </w:r>
      <w:r w:rsidRPr="004B6F33">
        <w:rPr>
          <w:sz w:val="24"/>
          <w:szCs w:val="24"/>
        </w:rPr>
        <w:br/>
      </w:r>
      <w:r w:rsidRPr="004B6F33">
        <w:rPr>
          <w:sz w:val="24"/>
          <w:szCs w:val="24"/>
        </w:rPr>
        <w:lastRenderedPageBreak/>
        <w:t>- Lag features and rolling means were created for capturing temporal dependencies.</w:t>
      </w:r>
      <w:r w:rsidRPr="004B6F33">
        <w:rPr>
          <w:sz w:val="24"/>
          <w:szCs w:val="24"/>
        </w:rPr>
        <w:br/>
        <w:t xml:space="preserve">- Data was normalized using </w:t>
      </w:r>
      <w:proofErr w:type="spellStart"/>
      <w:r w:rsidRPr="004B6F33">
        <w:rPr>
          <w:sz w:val="24"/>
          <w:szCs w:val="24"/>
        </w:rPr>
        <w:t>MinMaxScaler</w:t>
      </w:r>
      <w:proofErr w:type="spellEnd"/>
      <w:r w:rsidRPr="004B6F33">
        <w:rPr>
          <w:sz w:val="24"/>
          <w:szCs w:val="24"/>
        </w:rPr>
        <w:t xml:space="preserve"> (fit on training data only).</w:t>
      </w:r>
    </w:p>
    <w:p w14:paraId="58B48905" w14:textId="7BA7003A" w:rsidR="007F6526" w:rsidRPr="004B6F33" w:rsidRDefault="00CB6F17">
      <w:pPr>
        <w:pStyle w:val="Heading2"/>
        <w:rPr>
          <w:sz w:val="32"/>
          <w:szCs w:val="32"/>
        </w:rPr>
      </w:pPr>
      <w:r>
        <w:rPr>
          <w:sz w:val="32"/>
          <w:szCs w:val="32"/>
        </w:rPr>
        <w:t>4</w:t>
      </w:r>
      <w:r w:rsidRPr="004B6F33">
        <w:rPr>
          <w:sz w:val="32"/>
          <w:szCs w:val="32"/>
        </w:rPr>
        <w:t>. Methodology</w:t>
      </w:r>
    </w:p>
    <w:p w14:paraId="20F97A88" w14:textId="77777777" w:rsidR="007F6526" w:rsidRPr="004B6F33" w:rsidRDefault="00000000">
      <w:pPr>
        <w:pStyle w:val="Heading3"/>
        <w:rPr>
          <w:sz w:val="24"/>
          <w:szCs w:val="24"/>
        </w:rPr>
      </w:pPr>
      <w:r w:rsidRPr="004B6F33">
        <w:rPr>
          <w:sz w:val="24"/>
          <w:szCs w:val="24"/>
        </w:rPr>
        <w:t>A. LSTM Model</w:t>
      </w:r>
    </w:p>
    <w:p w14:paraId="10DBE8CF" w14:textId="46475309" w:rsidR="009512ED" w:rsidRPr="004B6F33" w:rsidRDefault="009512ED" w:rsidP="009512ED">
      <w:pPr>
        <w:rPr>
          <w:sz w:val="24"/>
          <w:szCs w:val="24"/>
        </w:rPr>
      </w:pPr>
      <w:r w:rsidRPr="004B6F33">
        <w:rPr>
          <w:sz w:val="24"/>
          <w:szCs w:val="24"/>
        </w:rPr>
        <w:t>The Long Short-Term Memory (LSTM) model was developed to handle temporal dependencies in traffic data. Sequential data windows were generated, normalized, and fed into stacked LSTM layers followed by dense layers. The model was trained using the with Mean Squared Error as the loss function.</w:t>
      </w:r>
    </w:p>
    <w:p w14:paraId="1DDE7499" w14:textId="409DDC4A" w:rsidR="007F6526" w:rsidRDefault="00000000">
      <w:r w:rsidRPr="004B6F33">
        <w:rPr>
          <w:sz w:val="24"/>
          <w:szCs w:val="24"/>
        </w:rPr>
        <w:t>- Input: Scaled time-series data reshaped to (samples, timesteps, features).</w:t>
      </w:r>
      <w:r w:rsidRPr="004B6F33">
        <w:rPr>
          <w:sz w:val="24"/>
          <w:szCs w:val="24"/>
        </w:rPr>
        <w:br/>
        <w:t>- Architecture: Two LSTM layers (64, 32 units), followed by Dense and Dropout layers.</w:t>
      </w:r>
      <w:r w:rsidRPr="004B6F33">
        <w:rPr>
          <w:sz w:val="24"/>
          <w:szCs w:val="24"/>
        </w:rPr>
        <w:br/>
        <w:t>- Optimizer:  | Loss: Mean Squared Error.</w:t>
      </w:r>
      <w:r w:rsidRPr="004B6F33">
        <w:rPr>
          <w:sz w:val="24"/>
          <w:szCs w:val="24"/>
        </w:rPr>
        <w:br/>
        <w:t xml:space="preserve">- Trained for </w:t>
      </w:r>
      <w:r w:rsidR="009512ED" w:rsidRPr="004B6F33">
        <w:rPr>
          <w:sz w:val="24"/>
          <w:szCs w:val="24"/>
        </w:rPr>
        <w:t>5</w:t>
      </w:r>
      <w:r w:rsidRPr="004B6F33">
        <w:rPr>
          <w:sz w:val="24"/>
          <w:szCs w:val="24"/>
        </w:rPr>
        <w:t>0 epochs with batch size 32.</w:t>
      </w:r>
      <w:r w:rsidRPr="004B6F33">
        <w:rPr>
          <w:sz w:val="24"/>
          <w:szCs w:val="24"/>
        </w:rPr>
        <w:br/>
        <w:t>- Captures temporal dependencies but sensitive to scaling.</w:t>
      </w:r>
    </w:p>
    <w:p w14:paraId="7A2BC61B" w14:textId="77777777" w:rsidR="007F6526" w:rsidRPr="004B6F33" w:rsidRDefault="00000000">
      <w:pPr>
        <w:pStyle w:val="Heading3"/>
        <w:rPr>
          <w:sz w:val="24"/>
          <w:szCs w:val="24"/>
        </w:rPr>
      </w:pPr>
      <w:r w:rsidRPr="004B6F33">
        <w:rPr>
          <w:sz w:val="24"/>
          <w:szCs w:val="24"/>
        </w:rPr>
        <w:t xml:space="preserve">B. </w:t>
      </w:r>
      <w:proofErr w:type="spellStart"/>
      <w:r w:rsidRPr="004B6F33">
        <w:rPr>
          <w:sz w:val="24"/>
          <w:szCs w:val="24"/>
        </w:rPr>
        <w:t>XGBoost</w:t>
      </w:r>
      <w:proofErr w:type="spellEnd"/>
      <w:r w:rsidRPr="004B6F33">
        <w:rPr>
          <w:sz w:val="24"/>
          <w:szCs w:val="24"/>
        </w:rPr>
        <w:t xml:space="preserve"> Model</w:t>
      </w:r>
    </w:p>
    <w:p w14:paraId="6D11C8C8" w14:textId="0FFFAB76" w:rsidR="009512ED" w:rsidRPr="004B6F33" w:rsidRDefault="009512ED" w:rsidP="009512ED">
      <w:pPr>
        <w:rPr>
          <w:sz w:val="24"/>
          <w:szCs w:val="24"/>
        </w:rPr>
      </w:pPr>
      <w:r w:rsidRPr="004B6F33">
        <w:rPr>
          <w:sz w:val="24"/>
          <w:szCs w:val="24"/>
        </w:rPr>
        <w:t>The Extreme Gradient Boosting (</w:t>
      </w:r>
      <w:proofErr w:type="spellStart"/>
      <w:r w:rsidRPr="004B6F33">
        <w:rPr>
          <w:sz w:val="24"/>
          <w:szCs w:val="24"/>
        </w:rPr>
        <w:t>XGBoost</w:t>
      </w:r>
      <w:proofErr w:type="spellEnd"/>
      <w:r w:rsidRPr="004B6F33">
        <w:rPr>
          <w:sz w:val="24"/>
          <w:szCs w:val="24"/>
        </w:rPr>
        <w:t xml:space="preserve">) model was trained on engineered tabular data containing lag and rolling mean features. The model was optimized using the RMSE metric and early stopping to prevent overfitting. </w:t>
      </w:r>
      <w:proofErr w:type="spellStart"/>
      <w:r w:rsidRPr="004B6F33">
        <w:rPr>
          <w:sz w:val="24"/>
          <w:szCs w:val="24"/>
        </w:rPr>
        <w:t>XGBoost</w:t>
      </w:r>
      <w:proofErr w:type="spellEnd"/>
      <w:r w:rsidRPr="004B6F33">
        <w:rPr>
          <w:sz w:val="24"/>
          <w:szCs w:val="24"/>
        </w:rPr>
        <w:t xml:space="preserve"> provides explainable feature importance, helping interpret the factors influencing congestion levels.</w:t>
      </w:r>
    </w:p>
    <w:p w14:paraId="7C5BE04F" w14:textId="77777777" w:rsidR="007F6526" w:rsidRPr="004B6F33" w:rsidRDefault="00000000">
      <w:pPr>
        <w:rPr>
          <w:sz w:val="24"/>
          <w:szCs w:val="24"/>
        </w:rPr>
      </w:pPr>
      <w:r w:rsidRPr="004B6F33">
        <w:rPr>
          <w:sz w:val="24"/>
          <w:szCs w:val="24"/>
        </w:rPr>
        <w:t>- Input: Feature-engineered dataset with lag and rolling mean features.</w:t>
      </w:r>
      <w:r w:rsidRPr="004B6F33">
        <w:rPr>
          <w:sz w:val="24"/>
          <w:szCs w:val="24"/>
        </w:rPr>
        <w:br/>
        <w:t xml:space="preserve">- Parameters: </w:t>
      </w:r>
      <w:proofErr w:type="spellStart"/>
      <w:r w:rsidRPr="004B6F33">
        <w:rPr>
          <w:sz w:val="24"/>
          <w:szCs w:val="24"/>
        </w:rPr>
        <w:t>learning_rate</w:t>
      </w:r>
      <w:proofErr w:type="spellEnd"/>
      <w:r w:rsidRPr="004B6F33">
        <w:rPr>
          <w:sz w:val="24"/>
          <w:szCs w:val="24"/>
        </w:rPr>
        <w:t xml:space="preserve">=0.05, </w:t>
      </w:r>
      <w:proofErr w:type="spellStart"/>
      <w:r w:rsidRPr="004B6F33">
        <w:rPr>
          <w:sz w:val="24"/>
          <w:szCs w:val="24"/>
        </w:rPr>
        <w:t>max_depth</w:t>
      </w:r>
      <w:proofErr w:type="spellEnd"/>
      <w:r w:rsidRPr="004B6F33">
        <w:rPr>
          <w:sz w:val="24"/>
          <w:szCs w:val="24"/>
        </w:rPr>
        <w:t xml:space="preserve">=6, </w:t>
      </w:r>
      <w:proofErr w:type="spellStart"/>
      <w:r w:rsidRPr="004B6F33">
        <w:rPr>
          <w:sz w:val="24"/>
          <w:szCs w:val="24"/>
        </w:rPr>
        <w:t>n_estimators</w:t>
      </w:r>
      <w:proofErr w:type="spellEnd"/>
      <w:r w:rsidRPr="004B6F33">
        <w:rPr>
          <w:sz w:val="24"/>
          <w:szCs w:val="24"/>
        </w:rPr>
        <w:t>=500.</w:t>
      </w:r>
      <w:r w:rsidRPr="004B6F33">
        <w:rPr>
          <w:sz w:val="24"/>
          <w:szCs w:val="24"/>
        </w:rPr>
        <w:br/>
        <w:t>- Early stopping used to prevent overfitting.</w:t>
      </w:r>
      <w:r w:rsidRPr="004B6F33">
        <w:rPr>
          <w:sz w:val="24"/>
          <w:szCs w:val="24"/>
        </w:rPr>
        <w:br/>
        <w:t xml:space="preserve">- Trained and evaluated using core </w:t>
      </w:r>
      <w:proofErr w:type="spellStart"/>
      <w:r w:rsidRPr="004B6F33">
        <w:rPr>
          <w:sz w:val="24"/>
          <w:szCs w:val="24"/>
        </w:rPr>
        <w:t>XGBoost</w:t>
      </w:r>
      <w:proofErr w:type="spellEnd"/>
      <w:r w:rsidRPr="004B6F33">
        <w:rPr>
          <w:sz w:val="24"/>
          <w:szCs w:val="24"/>
        </w:rPr>
        <w:t xml:space="preserve"> API for performance and feature importance.</w:t>
      </w:r>
    </w:p>
    <w:p w14:paraId="6BB9231E" w14:textId="08CB59DF" w:rsidR="007F6526" w:rsidRDefault="00CB6F17">
      <w:pPr>
        <w:pStyle w:val="Heading2"/>
      </w:pPr>
      <w:r>
        <w:rPr>
          <w:sz w:val="32"/>
          <w:szCs w:val="32"/>
        </w:rPr>
        <w:t>5</w:t>
      </w:r>
      <w:r w:rsidRPr="004B6F33">
        <w:rPr>
          <w:sz w:val="32"/>
          <w:szCs w:val="32"/>
        </w:rPr>
        <w:t>.</w:t>
      </w:r>
      <w:r>
        <w:t xml:space="preserve"> </w:t>
      </w:r>
      <w:r w:rsidRPr="004B6F33">
        <w:rPr>
          <w:sz w:val="32"/>
          <w:szCs w:val="32"/>
        </w:rPr>
        <w:t>Results and Discussion</w:t>
      </w:r>
    </w:p>
    <w:p w14:paraId="023670B5" w14:textId="03D47D6A" w:rsidR="000057C6" w:rsidRDefault="00000000">
      <w:pPr>
        <w:rPr>
          <w:sz w:val="24"/>
          <w:szCs w:val="24"/>
        </w:rPr>
      </w:pPr>
      <w:r w:rsidRPr="004B6F33">
        <w:rPr>
          <w:sz w:val="24"/>
          <w:szCs w:val="24"/>
        </w:rPr>
        <w:t xml:space="preserve">The performance of both models was evaluated using key regression metrics. The </w:t>
      </w:r>
      <w:proofErr w:type="spellStart"/>
      <w:r w:rsidRPr="004B6F33">
        <w:rPr>
          <w:sz w:val="24"/>
          <w:szCs w:val="24"/>
        </w:rPr>
        <w:t>XGBoost</w:t>
      </w:r>
      <w:proofErr w:type="spellEnd"/>
      <w:r w:rsidRPr="004B6F33">
        <w:rPr>
          <w:sz w:val="24"/>
          <w:szCs w:val="24"/>
        </w:rPr>
        <w:t xml:space="preserve"> model achieved significantly higher performance in all metrics, with an R² close to 1.0. The LSTM model performed well on short-term patterns but struggled with long-term dependencies and scaling sensitivity. The </w:t>
      </w:r>
      <w:proofErr w:type="spellStart"/>
      <w:r w:rsidRPr="004B6F33">
        <w:rPr>
          <w:sz w:val="24"/>
          <w:szCs w:val="24"/>
        </w:rPr>
        <w:t>XGBoost</w:t>
      </w:r>
      <w:proofErr w:type="spellEnd"/>
      <w:r w:rsidRPr="004B6F33">
        <w:rPr>
          <w:sz w:val="24"/>
          <w:szCs w:val="24"/>
        </w:rPr>
        <w:t xml:space="preserve"> model, leveraging engineered lag features and non-linear decision trees, generalized far better on structured numerical data.</w:t>
      </w:r>
    </w:p>
    <w:p w14:paraId="7CC157BC" w14:textId="77777777" w:rsidR="004B6F33" w:rsidRDefault="004B6F33">
      <w:pPr>
        <w:rPr>
          <w:sz w:val="24"/>
          <w:szCs w:val="24"/>
        </w:rPr>
      </w:pPr>
    </w:p>
    <w:p w14:paraId="1DE37345" w14:textId="77777777" w:rsidR="00CB6F17" w:rsidRPr="004B6F33" w:rsidRDefault="00CB6F17">
      <w:pPr>
        <w:rPr>
          <w:sz w:val="24"/>
          <w:szCs w:val="24"/>
        </w:rPr>
      </w:pPr>
    </w:p>
    <w:p w14:paraId="02B68BA0" w14:textId="4EABB15B" w:rsidR="00ED4953" w:rsidRPr="004B6F33" w:rsidRDefault="00ED4953">
      <w:pPr>
        <w:rPr>
          <w:sz w:val="24"/>
          <w:szCs w:val="24"/>
        </w:rPr>
      </w:pPr>
      <w:r w:rsidRPr="004B6F33">
        <w:rPr>
          <w:sz w:val="24"/>
          <w:szCs w:val="24"/>
        </w:rPr>
        <w:lastRenderedPageBreak/>
        <w:t xml:space="preserve">Metric                                               LSTM                                   </w:t>
      </w:r>
      <w:proofErr w:type="spellStart"/>
      <w:r w:rsidRPr="004B6F33">
        <w:rPr>
          <w:sz w:val="24"/>
          <w:szCs w:val="24"/>
        </w:rPr>
        <w:t>XGBoost</w:t>
      </w:r>
      <w:proofErr w:type="spellEnd"/>
    </w:p>
    <w:p w14:paraId="7A6EAEAB" w14:textId="4D333349" w:rsidR="00ED4953" w:rsidRPr="004B6F33" w:rsidRDefault="00ED4953">
      <w:pPr>
        <w:rPr>
          <w:sz w:val="24"/>
          <w:szCs w:val="24"/>
        </w:rPr>
      </w:pPr>
      <w:r w:rsidRPr="004B6F33">
        <w:rPr>
          <w:sz w:val="24"/>
          <w:szCs w:val="24"/>
        </w:rPr>
        <w:t xml:space="preserve">MSE                                                   </w:t>
      </w:r>
      <w:r w:rsidR="00CB6F17">
        <w:rPr>
          <w:sz w:val="24"/>
          <w:szCs w:val="24"/>
        </w:rPr>
        <w:t>566</w:t>
      </w:r>
      <w:r w:rsidRPr="004B6F33">
        <w:rPr>
          <w:sz w:val="24"/>
          <w:szCs w:val="24"/>
        </w:rPr>
        <w:t>.0</w:t>
      </w:r>
      <w:r w:rsidR="00CB6F17">
        <w:rPr>
          <w:sz w:val="24"/>
          <w:szCs w:val="24"/>
        </w:rPr>
        <w:t>9</w:t>
      </w:r>
      <w:r w:rsidRPr="004B6F33">
        <w:rPr>
          <w:sz w:val="24"/>
          <w:szCs w:val="24"/>
        </w:rPr>
        <w:t xml:space="preserve">                                  0.2760</w:t>
      </w:r>
    </w:p>
    <w:p w14:paraId="7A04E95C" w14:textId="16711540" w:rsidR="00ED4953" w:rsidRPr="004B6F33" w:rsidRDefault="00ED4953">
      <w:pPr>
        <w:rPr>
          <w:sz w:val="24"/>
          <w:szCs w:val="24"/>
        </w:rPr>
      </w:pPr>
      <w:r w:rsidRPr="004B6F33">
        <w:rPr>
          <w:sz w:val="24"/>
          <w:szCs w:val="24"/>
        </w:rPr>
        <w:t xml:space="preserve">RMSE                                                </w:t>
      </w:r>
      <w:r w:rsidR="00CB6F17">
        <w:rPr>
          <w:sz w:val="24"/>
          <w:szCs w:val="24"/>
        </w:rPr>
        <w:t>23</w:t>
      </w:r>
      <w:r w:rsidRPr="004B6F33">
        <w:rPr>
          <w:sz w:val="24"/>
          <w:szCs w:val="24"/>
        </w:rPr>
        <w:t>.</w:t>
      </w:r>
      <w:r w:rsidR="00CB6F17">
        <w:rPr>
          <w:sz w:val="24"/>
          <w:szCs w:val="24"/>
        </w:rPr>
        <w:t>790</w:t>
      </w:r>
      <w:r w:rsidRPr="004B6F33">
        <w:rPr>
          <w:sz w:val="24"/>
          <w:szCs w:val="24"/>
        </w:rPr>
        <w:t xml:space="preserve">                                  0.5254</w:t>
      </w:r>
    </w:p>
    <w:p w14:paraId="4EFBE322" w14:textId="1255DEF0" w:rsidR="00ED4953" w:rsidRPr="004B6F33" w:rsidRDefault="00ED4953">
      <w:pPr>
        <w:rPr>
          <w:sz w:val="24"/>
          <w:szCs w:val="24"/>
        </w:rPr>
      </w:pPr>
      <w:r w:rsidRPr="004B6F33">
        <w:rPr>
          <w:sz w:val="24"/>
          <w:szCs w:val="24"/>
        </w:rPr>
        <w:t xml:space="preserve">MAE                                                  </w:t>
      </w:r>
      <w:r w:rsidR="00CB6F17">
        <w:rPr>
          <w:sz w:val="24"/>
          <w:szCs w:val="24"/>
        </w:rPr>
        <w:t>2</w:t>
      </w:r>
      <w:r w:rsidRPr="004B6F33">
        <w:rPr>
          <w:sz w:val="24"/>
          <w:szCs w:val="24"/>
        </w:rPr>
        <w:t>0.41</w:t>
      </w:r>
      <w:r w:rsidR="00CB6F17">
        <w:rPr>
          <w:sz w:val="24"/>
          <w:szCs w:val="24"/>
        </w:rPr>
        <w:t>8</w:t>
      </w:r>
      <w:r w:rsidRPr="004B6F33">
        <w:rPr>
          <w:sz w:val="24"/>
          <w:szCs w:val="24"/>
        </w:rPr>
        <w:t xml:space="preserve">                                  0.2621</w:t>
      </w:r>
    </w:p>
    <w:p w14:paraId="118805FB" w14:textId="1ACA0FE8" w:rsidR="00ED4953" w:rsidRPr="004B6F33" w:rsidRDefault="00ED4953">
      <w:pPr>
        <w:rPr>
          <w:sz w:val="24"/>
          <w:szCs w:val="24"/>
        </w:rPr>
      </w:pPr>
      <w:r w:rsidRPr="004B6F33">
        <w:rPr>
          <w:sz w:val="24"/>
          <w:szCs w:val="24"/>
        </w:rPr>
        <w:t xml:space="preserve">MAPE                                                </w:t>
      </w:r>
      <w:r w:rsidR="00CB6F17">
        <w:rPr>
          <w:sz w:val="24"/>
          <w:szCs w:val="24"/>
        </w:rPr>
        <w:t>36</w:t>
      </w:r>
      <w:r w:rsidRPr="004B6F33">
        <w:rPr>
          <w:sz w:val="24"/>
          <w:szCs w:val="24"/>
        </w:rPr>
        <w:t>.</w:t>
      </w:r>
      <w:r w:rsidR="00CB6F17">
        <w:rPr>
          <w:sz w:val="24"/>
          <w:szCs w:val="24"/>
        </w:rPr>
        <w:t>901</w:t>
      </w:r>
      <w:r w:rsidRPr="004B6F33">
        <w:rPr>
          <w:sz w:val="24"/>
          <w:szCs w:val="24"/>
        </w:rPr>
        <w:t xml:space="preserve">                              </w:t>
      </w:r>
      <w:r w:rsidR="00CB6F17">
        <w:rPr>
          <w:sz w:val="24"/>
          <w:szCs w:val="24"/>
        </w:rPr>
        <w:t xml:space="preserve">    </w:t>
      </w:r>
      <w:r w:rsidRPr="004B6F33">
        <w:rPr>
          <w:sz w:val="24"/>
          <w:szCs w:val="24"/>
        </w:rPr>
        <w:t>0.50</w:t>
      </w:r>
      <w:r w:rsidR="00CB6F17">
        <w:rPr>
          <w:sz w:val="24"/>
          <w:szCs w:val="24"/>
        </w:rPr>
        <w:t>11</w:t>
      </w:r>
    </w:p>
    <w:p w14:paraId="5E90FD0E" w14:textId="54D0E489" w:rsidR="00ED4953" w:rsidRPr="004B6F33" w:rsidRDefault="00ED4953">
      <w:pPr>
        <w:rPr>
          <w:sz w:val="24"/>
          <w:szCs w:val="24"/>
        </w:rPr>
      </w:pPr>
      <w:r w:rsidRPr="004B6F33">
        <w:rPr>
          <w:sz w:val="24"/>
          <w:szCs w:val="24"/>
        </w:rPr>
        <w:t>R2                                                     -0.0</w:t>
      </w:r>
      <w:r w:rsidR="00CB6F17">
        <w:rPr>
          <w:sz w:val="24"/>
          <w:szCs w:val="24"/>
        </w:rPr>
        <w:t xml:space="preserve">287  </w:t>
      </w:r>
      <w:r w:rsidRPr="004B6F33">
        <w:rPr>
          <w:sz w:val="24"/>
          <w:szCs w:val="24"/>
        </w:rPr>
        <w:t xml:space="preserve">                                0.9995</w:t>
      </w:r>
    </w:p>
    <w:p w14:paraId="0EB3F716" w14:textId="77777777" w:rsidR="00ED4953" w:rsidRDefault="00ED4953"/>
    <w:p w14:paraId="2B43EDA3" w14:textId="77777777" w:rsidR="00ED4953" w:rsidRPr="004B6F33" w:rsidRDefault="00ED4953">
      <w:pPr>
        <w:rPr>
          <w:sz w:val="24"/>
          <w:szCs w:val="24"/>
        </w:rPr>
      </w:pPr>
      <w:r w:rsidRPr="004B6F33">
        <w:rPr>
          <w:sz w:val="24"/>
          <w:szCs w:val="24"/>
        </w:rPr>
        <w:t xml:space="preserve">Figure-1. Model Performance (LSTM vs </w:t>
      </w:r>
      <w:proofErr w:type="spellStart"/>
      <w:r w:rsidRPr="004B6F33">
        <w:rPr>
          <w:sz w:val="24"/>
          <w:szCs w:val="24"/>
        </w:rPr>
        <w:t>XGBoost</w:t>
      </w:r>
      <w:proofErr w:type="spellEnd"/>
      <w:r w:rsidRPr="004B6F33">
        <w:rPr>
          <w:sz w:val="24"/>
          <w:szCs w:val="24"/>
        </w:rPr>
        <w:t>)</w:t>
      </w:r>
    </w:p>
    <w:p w14:paraId="71AB1704" w14:textId="34C14363" w:rsidR="001B6745" w:rsidRDefault="00ED4953">
      <w:r>
        <w:rPr>
          <w:noProof/>
        </w:rPr>
        <w:drawing>
          <wp:inline distT="0" distB="0" distL="0" distR="0" wp14:anchorId="3E7DCDDA" wp14:editId="1861900F">
            <wp:extent cx="5486400" cy="3383280"/>
            <wp:effectExtent l="0" t="0" r="0" b="7620"/>
            <wp:docPr id="1256595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5745" name="Picture 1256595745"/>
                    <pic:cNvPicPr/>
                  </pic:nvPicPr>
                  <pic:blipFill>
                    <a:blip r:embed="rId6"/>
                    <a:stretch>
                      <a:fillRect/>
                    </a:stretch>
                  </pic:blipFill>
                  <pic:spPr>
                    <a:xfrm>
                      <a:off x="0" y="0"/>
                      <a:ext cx="5486400" cy="3383280"/>
                    </a:xfrm>
                    <a:prstGeom prst="rect">
                      <a:avLst/>
                    </a:prstGeom>
                  </pic:spPr>
                </pic:pic>
              </a:graphicData>
            </a:graphic>
          </wp:inline>
        </w:drawing>
      </w:r>
    </w:p>
    <w:p w14:paraId="46656DE3" w14:textId="77777777" w:rsidR="004B6F33" w:rsidRDefault="004B6F33">
      <w:pPr>
        <w:rPr>
          <w:sz w:val="24"/>
          <w:szCs w:val="24"/>
        </w:rPr>
      </w:pPr>
    </w:p>
    <w:p w14:paraId="6948C75A" w14:textId="77777777" w:rsidR="004B6F33" w:rsidRDefault="004B6F33">
      <w:pPr>
        <w:rPr>
          <w:sz w:val="24"/>
          <w:szCs w:val="24"/>
        </w:rPr>
      </w:pPr>
    </w:p>
    <w:p w14:paraId="3DDE6FE7" w14:textId="77777777" w:rsidR="004B6F33" w:rsidRDefault="004B6F33">
      <w:pPr>
        <w:rPr>
          <w:sz w:val="24"/>
          <w:szCs w:val="24"/>
        </w:rPr>
      </w:pPr>
    </w:p>
    <w:p w14:paraId="2387C7B4" w14:textId="77777777" w:rsidR="004B6F33" w:rsidRDefault="004B6F33">
      <w:pPr>
        <w:rPr>
          <w:sz w:val="24"/>
          <w:szCs w:val="24"/>
        </w:rPr>
      </w:pPr>
    </w:p>
    <w:p w14:paraId="7A3DFEF4" w14:textId="77777777" w:rsidR="004B6F33" w:rsidRDefault="004B6F33">
      <w:pPr>
        <w:rPr>
          <w:sz w:val="24"/>
          <w:szCs w:val="24"/>
        </w:rPr>
      </w:pPr>
    </w:p>
    <w:p w14:paraId="1739FFCF" w14:textId="77777777" w:rsidR="004B6F33" w:rsidRDefault="004B6F33">
      <w:pPr>
        <w:rPr>
          <w:sz w:val="24"/>
          <w:szCs w:val="24"/>
        </w:rPr>
      </w:pPr>
    </w:p>
    <w:p w14:paraId="44DFFC22" w14:textId="77777777" w:rsidR="004B6F33" w:rsidRDefault="004B6F33">
      <w:pPr>
        <w:rPr>
          <w:sz w:val="24"/>
          <w:szCs w:val="24"/>
        </w:rPr>
      </w:pPr>
    </w:p>
    <w:p w14:paraId="5BD74F08" w14:textId="5FD8830F" w:rsidR="00ED4953" w:rsidRPr="004B6F33" w:rsidRDefault="00DC1C4D">
      <w:pPr>
        <w:rPr>
          <w:sz w:val="24"/>
          <w:szCs w:val="24"/>
        </w:rPr>
      </w:pPr>
      <w:r w:rsidRPr="004B6F33">
        <w:rPr>
          <w:sz w:val="24"/>
          <w:szCs w:val="24"/>
        </w:rPr>
        <w:t xml:space="preserve">Figure-2 Actual vs Predicted Congestion Levels (LSTM vs </w:t>
      </w:r>
      <w:proofErr w:type="spellStart"/>
      <w:r w:rsidRPr="004B6F33">
        <w:rPr>
          <w:sz w:val="24"/>
          <w:szCs w:val="24"/>
        </w:rPr>
        <w:t>XGBoost</w:t>
      </w:r>
      <w:proofErr w:type="spellEnd"/>
      <w:r w:rsidRPr="004B6F33">
        <w:rPr>
          <w:sz w:val="24"/>
          <w:szCs w:val="24"/>
        </w:rPr>
        <w:t>)</w:t>
      </w:r>
    </w:p>
    <w:p w14:paraId="21B1D31B" w14:textId="1A8AD259" w:rsidR="00DC1C4D" w:rsidRDefault="00DC1C4D">
      <w:r>
        <w:rPr>
          <w:noProof/>
        </w:rPr>
        <w:drawing>
          <wp:inline distT="0" distB="0" distL="0" distR="0" wp14:anchorId="10F662BF" wp14:editId="5EEEB6EB">
            <wp:extent cx="5486400" cy="3063240"/>
            <wp:effectExtent l="0" t="0" r="0" b="3810"/>
            <wp:docPr id="7671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101" name="Picture 76715101"/>
                    <pic:cNvPicPr/>
                  </pic:nvPicPr>
                  <pic:blipFill>
                    <a:blip r:embed="rId7"/>
                    <a:stretch>
                      <a:fillRect/>
                    </a:stretch>
                  </pic:blipFill>
                  <pic:spPr>
                    <a:xfrm>
                      <a:off x="0" y="0"/>
                      <a:ext cx="5486400" cy="3063240"/>
                    </a:xfrm>
                    <a:prstGeom prst="rect">
                      <a:avLst/>
                    </a:prstGeom>
                  </pic:spPr>
                </pic:pic>
              </a:graphicData>
            </a:graphic>
          </wp:inline>
        </w:drawing>
      </w:r>
    </w:p>
    <w:p w14:paraId="193A15AF" w14:textId="2B293877" w:rsidR="00DC1C4D" w:rsidRPr="004B6F33" w:rsidRDefault="00DC1C4D">
      <w:pPr>
        <w:rPr>
          <w:sz w:val="24"/>
          <w:szCs w:val="24"/>
        </w:rPr>
      </w:pPr>
      <w:r w:rsidRPr="004B6F33">
        <w:rPr>
          <w:sz w:val="24"/>
          <w:szCs w:val="24"/>
        </w:rPr>
        <w:t>Figure-3 Actual vs Predicted Congestion Levels (</w:t>
      </w:r>
      <w:proofErr w:type="spellStart"/>
      <w:r w:rsidRPr="004B6F33">
        <w:rPr>
          <w:sz w:val="24"/>
          <w:szCs w:val="24"/>
        </w:rPr>
        <w:t>XGBoost</w:t>
      </w:r>
      <w:proofErr w:type="spellEnd"/>
      <w:r w:rsidRPr="004B6F33">
        <w:rPr>
          <w:sz w:val="24"/>
          <w:szCs w:val="24"/>
        </w:rPr>
        <w:t xml:space="preserve"> only)</w:t>
      </w:r>
    </w:p>
    <w:p w14:paraId="1A4B7C98" w14:textId="06EC3B21" w:rsidR="00DC1C4D" w:rsidRDefault="00DC1C4D">
      <w:r>
        <w:rPr>
          <w:noProof/>
        </w:rPr>
        <w:drawing>
          <wp:inline distT="0" distB="0" distL="0" distR="0" wp14:anchorId="08000B01" wp14:editId="5C295570">
            <wp:extent cx="5486400" cy="3429000"/>
            <wp:effectExtent l="0" t="0" r="0" b="0"/>
            <wp:docPr id="227237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7455" name="Picture 227237455"/>
                    <pic:cNvPicPr/>
                  </pic:nvPicPr>
                  <pic:blipFill>
                    <a:blip r:embed="rId8"/>
                    <a:stretch>
                      <a:fillRect/>
                    </a:stretch>
                  </pic:blipFill>
                  <pic:spPr>
                    <a:xfrm>
                      <a:off x="0" y="0"/>
                      <a:ext cx="5486400" cy="3429000"/>
                    </a:xfrm>
                    <a:prstGeom prst="rect">
                      <a:avLst/>
                    </a:prstGeom>
                  </pic:spPr>
                </pic:pic>
              </a:graphicData>
            </a:graphic>
          </wp:inline>
        </w:drawing>
      </w:r>
    </w:p>
    <w:p w14:paraId="2DB9C14A" w14:textId="77777777" w:rsidR="004B6F33" w:rsidRDefault="004B6F33">
      <w:pPr>
        <w:rPr>
          <w:sz w:val="24"/>
          <w:szCs w:val="24"/>
        </w:rPr>
      </w:pPr>
    </w:p>
    <w:p w14:paraId="23A5D669" w14:textId="204FBAB0" w:rsidR="00DC1C4D" w:rsidRPr="004B6F33" w:rsidRDefault="00DC1C4D">
      <w:pPr>
        <w:rPr>
          <w:sz w:val="24"/>
          <w:szCs w:val="24"/>
        </w:rPr>
      </w:pPr>
      <w:r w:rsidRPr="004B6F33">
        <w:rPr>
          <w:sz w:val="24"/>
          <w:szCs w:val="24"/>
        </w:rPr>
        <w:lastRenderedPageBreak/>
        <w:t>Figure-4 Feature Importance (</w:t>
      </w:r>
      <w:proofErr w:type="spellStart"/>
      <w:r w:rsidRPr="004B6F33">
        <w:rPr>
          <w:sz w:val="24"/>
          <w:szCs w:val="24"/>
        </w:rPr>
        <w:t>XGBoost</w:t>
      </w:r>
      <w:proofErr w:type="spellEnd"/>
      <w:r w:rsidRPr="004B6F33">
        <w:rPr>
          <w:sz w:val="24"/>
          <w:szCs w:val="24"/>
        </w:rPr>
        <w:t>)</w:t>
      </w:r>
    </w:p>
    <w:p w14:paraId="444291A1" w14:textId="2C30A560" w:rsidR="00DC1C4D" w:rsidRDefault="00DC1C4D">
      <w:r>
        <w:rPr>
          <w:noProof/>
        </w:rPr>
        <w:drawing>
          <wp:inline distT="0" distB="0" distL="0" distR="0" wp14:anchorId="5AA63D39" wp14:editId="0376C0D1">
            <wp:extent cx="5486400" cy="3825240"/>
            <wp:effectExtent l="0" t="0" r="0" b="3810"/>
            <wp:docPr id="422030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0199" name="Picture 422030199"/>
                    <pic:cNvPicPr/>
                  </pic:nvPicPr>
                  <pic:blipFill>
                    <a:blip r:embed="rId9"/>
                    <a:stretch>
                      <a:fillRect/>
                    </a:stretch>
                  </pic:blipFill>
                  <pic:spPr>
                    <a:xfrm>
                      <a:off x="0" y="0"/>
                      <a:ext cx="5486400" cy="3825240"/>
                    </a:xfrm>
                    <a:prstGeom prst="rect">
                      <a:avLst/>
                    </a:prstGeom>
                  </pic:spPr>
                </pic:pic>
              </a:graphicData>
            </a:graphic>
          </wp:inline>
        </w:drawing>
      </w:r>
    </w:p>
    <w:p w14:paraId="62FD5BC7" w14:textId="14907445" w:rsidR="00DC1C4D" w:rsidRPr="004B6F33" w:rsidRDefault="00DC1C4D">
      <w:pPr>
        <w:rPr>
          <w:sz w:val="24"/>
          <w:szCs w:val="24"/>
        </w:rPr>
      </w:pPr>
      <w:r w:rsidRPr="004B6F33">
        <w:rPr>
          <w:sz w:val="24"/>
          <w:szCs w:val="24"/>
        </w:rPr>
        <w:t>Figure-5 Training vs Validation RMSE (</w:t>
      </w:r>
      <w:proofErr w:type="spellStart"/>
      <w:r w:rsidRPr="004B6F33">
        <w:rPr>
          <w:sz w:val="24"/>
          <w:szCs w:val="24"/>
        </w:rPr>
        <w:t>XGBoost</w:t>
      </w:r>
      <w:proofErr w:type="spellEnd"/>
      <w:r w:rsidRPr="004B6F33">
        <w:rPr>
          <w:sz w:val="24"/>
          <w:szCs w:val="24"/>
        </w:rPr>
        <w:t>)</w:t>
      </w:r>
    </w:p>
    <w:p w14:paraId="5C61E066" w14:textId="1F8A3300" w:rsidR="00ED4953" w:rsidRDefault="00DC1C4D">
      <w:r>
        <w:rPr>
          <w:noProof/>
        </w:rPr>
        <w:drawing>
          <wp:inline distT="0" distB="0" distL="0" distR="0" wp14:anchorId="128462BD" wp14:editId="481AEBD4">
            <wp:extent cx="5486400" cy="3246120"/>
            <wp:effectExtent l="0" t="0" r="0" b="0"/>
            <wp:docPr id="45239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181" name="Picture 45239181"/>
                    <pic:cNvPicPr/>
                  </pic:nvPicPr>
                  <pic:blipFill>
                    <a:blip r:embed="rId10"/>
                    <a:stretch>
                      <a:fillRect/>
                    </a:stretch>
                  </pic:blipFill>
                  <pic:spPr>
                    <a:xfrm>
                      <a:off x="0" y="0"/>
                      <a:ext cx="5486400" cy="3246120"/>
                    </a:xfrm>
                    <a:prstGeom prst="rect">
                      <a:avLst/>
                    </a:prstGeom>
                  </pic:spPr>
                </pic:pic>
              </a:graphicData>
            </a:graphic>
          </wp:inline>
        </w:drawing>
      </w:r>
    </w:p>
    <w:p w14:paraId="45239251" w14:textId="426A7751" w:rsidR="007F6526" w:rsidRPr="004B6F33" w:rsidRDefault="00CB6F17">
      <w:pPr>
        <w:pStyle w:val="Heading2"/>
        <w:rPr>
          <w:sz w:val="32"/>
          <w:szCs w:val="32"/>
        </w:rPr>
      </w:pPr>
      <w:r>
        <w:rPr>
          <w:sz w:val="32"/>
          <w:szCs w:val="32"/>
        </w:rPr>
        <w:lastRenderedPageBreak/>
        <w:t>6</w:t>
      </w:r>
      <w:r w:rsidRPr="004B6F33">
        <w:rPr>
          <w:sz w:val="32"/>
          <w:szCs w:val="32"/>
        </w:rPr>
        <w:t>. Conclusion</w:t>
      </w:r>
    </w:p>
    <w:p w14:paraId="35875611" w14:textId="77777777" w:rsidR="001B6745" w:rsidRPr="004B6F33" w:rsidRDefault="001B6745" w:rsidP="001B6745">
      <w:pPr>
        <w:rPr>
          <w:sz w:val="24"/>
          <w:szCs w:val="24"/>
          <w:lang w:val="en-IN"/>
        </w:rPr>
      </w:pPr>
      <w:r w:rsidRPr="004B6F33">
        <w:rPr>
          <w:sz w:val="24"/>
          <w:szCs w:val="24"/>
          <w:lang w:val="en-IN"/>
        </w:rPr>
        <w:t xml:space="preserve">This research presents a comparative study between </w:t>
      </w:r>
      <w:r w:rsidRPr="004B6F33">
        <w:rPr>
          <w:b/>
          <w:bCs/>
          <w:sz w:val="24"/>
          <w:szCs w:val="24"/>
          <w:lang w:val="en-IN"/>
        </w:rPr>
        <w:t>LSTM</w:t>
      </w:r>
      <w:r w:rsidRPr="004B6F33">
        <w:rPr>
          <w:sz w:val="24"/>
          <w:szCs w:val="24"/>
          <w:lang w:val="en-IN"/>
        </w:rPr>
        <w:t xml:space="preserve"> and </w:t>
      </w:r>
      <w:proofErr w:type="spellStart"/>
      <w:r w:rsidRPr="004B6F33">
        <w:rPr>
          <w:b/>
          <w:bCs/>
          <w:sz w:val="24"/>
          <w:szCs w:val="24"/>
          <w:lang w:val="en-IN"/>
        </w:rPr>
        <w:t>XGBoost</w:t>
      </w:r>
      <w:proofErr w:type="spellEnd"/>
      <w:r w:rsidRPr="004B6F33">
        <w:rPr>
          <w:sz w:val="24"/>
          <w:szCs w:val="24"/>
          <w:lang w:val="en-IN"/>
        </w:rPr>
        <w:t xml:space="preserve"> models for predicting traffic congestion using real-world Bengaluru traffic data. Experimental results confirm that while both models are capable of forecasting congestion levels, </w:t>
      </w:r>
      <w:proofErr w:type="spellStart"/>
      <w:r w:rsidRPr="004B6F33">
        <w:rPr>
          <w:b/>
          <w:bCs/>
          <w:sz w:val="24"/>
          <w:szCs w:val="24"/>
          <w:lang w:val="en-IN"/>
        </w:rPr>
        <w:t>XGBoost</w:t>
      </w:r>
      <w:proofErr w:type="spellEnd"/>
      <w:r w:rsidRPr="004B6F33">
        <w:rPr>
          <w:b/>
          <w:bCs/>
          <w:sz w:val="24"/>
          <w:szCs w:val="24"/>
          <w:lang w:val="en-IN"/>
        </w:rPr>
        <w:t xml:space="preserve"> consistently outperformed LSTM</w:t>
      </w:r>
      <w:r w:rsidRPr="004B6F33">
        <w:rPr>
          <w:sz w:val="24"/>
          <w:szCs w:val="24"/>
          <w:lang w:val="en-IN"/>
        </w:rPr>
        <w:t xml:space="preserve"> in terms of accuracy, interpretability, and computational efficiency. LSTM demonstrated strength in learning temporal dependencies but exhibited sensitivity to data normalization and longer training times, making it less scalable for large datasets.</w:t>
      </w:r>
    </w:p>
    <w:p w14:paraId="23FDA3CB" w14:textId="77777777" w:rsidR="001B6745" w:rsidRPr="004B6F33" w:rsidRDefault="001B6745" w:rsidP="001B6745">
      <w:pPr>
        <w:rPr>
          <w:sz w:val="24"/>
          <w:szCs w:val="24"/>
          <w:lang w:val="en-IN"/>
        </w:rPr>
      </w:pPr>
      <w:r w:rsidRPr="004B6F33">
        <w:rPr>
          <w:sz w:val="24"/>
          <w:szCs w:val="24"/>
          <w:lang w:val="en-IN"/>
        </w:rPr>
        <w:t xml:space="preserve">From a practical perspective, these findings highlight that </w:t>
      </w:r>
      <w:r w:rsidRPr="004B6F33">
        <w:rPr>
          <w:b/>
          <w:bCs/>
          <w:sz w:val="24"/>
          <w:szCs w:val="24"/>
          <w:lang w:val="en-IN"/>
        </w:rPr>
        <w:t>tree-based ensemble methods</w:t>
      </w:r>
      <w:r w:rsidRPr="004B6F33">
        <w:rPr>
          <w:sz w:val="24"/>
          <w:szCs w:val="24"/>
          <w:lang w:val="en-IN"/>
        </w:rPr>
        <w:t xml:space="preserve"> such as </w:t>
      </w:r>
      <w:proofErr w:type="spellStart"/>
      <w:r w:rsidRPr="004B6F33">
        <w:rPr>
          <w:sz w:val="24"/>
          <w:szCs w:val="24"/>
          <w:lang w:val="en-IN"/>
        </w:rPr>
        <w:t>XGBoost</w:t>
      </w:r>
      <w:proofErr w:type="spellEnd"/>
      <w:r w:rsidRPr="004B6F33">
        <w:rPr>
          <w:sz w:val="24"/>
          <w:szCs w:val="24"/>
          <w:lang w:val="en-IN"/>
        </w:rPr>
        <w:t xml:space="preserve"> are highly suitable for structured traffic data, particularly when combined with engineered lag and rolling features. The ability to generate feature importance plots adds transparency to the decision-making process, allowing city planners to identify the most influential traffic factors.</w:t>
      </w:r>
    </w:p>
    <w:p w14:paraId="26EA4D9C" w14:textId="04BF4A25" w:rsidR="001B6745" w:rsidRPr="004B6F33" w:rsidRDefault="001B6745" w:rsidP="001B6745">
      <w:pPr>
        <w:rPr>
          <w:sz w:val="24"/>
          <w:szCs w:val="24"/>
          <w:lang w:val="en-IN"/>
        </w:rPr>
      </w:pPr>
      <w:r w:rsidRPr="004B6F33">
        <w:rPr>
          <w:sz w:val="24"/>
          <w:szCs w:val="24"/>
          <w:lang w:val="en-IN"/>
        </w:rPr>
        <w:t xml:space="preserve">Future work could explore </w:t>
      </w:r>
      <w:r w:rsidRPr="004B6F33">
        <w:rPr>
          <w:b/>
          <w:bCs/>
          <w:sz w:val="24"/>
          <w:szCs w:val="24"/>
          <w:lang w:val="en-IN"/>
        </w:rPr>
        <w:t>hybrid deep learning models</w:t>
      </w:r>
      <w:r w:rsidRPr="004B6F33">
        <w:rPr>
          <w:sz w:val="24"/>
          <w:szCs w:val="24"/>
          <w:lang w:val="en-IN"/>
        </w:rPr>
        <w:t xml:space="preserve">, such as combining LSTM’s sequence </w:t>
      </w:r>
      <w:proofErr w:type="spellStart"/>
      <w:r w:rsidRPr="004B6F33">
        <w:rPr>
          <w:sz w:val="24"/>
          <w:szCs w:val="24"/>
          <w:lang w:val="en-IN"/>
        </w:rPr>
        <w:t>modeling</w:t>
      </w:r>
      <w:proofErr w:type="spellEnd"/>
      <w:r w:rsidRPr="004B6F33">
        <w:rPr>
          <w:sz w:val="24"/>
          <w:szCs w:val="24"/>
          <w:lang w:val="en-IN"/>
        </w:rPr>
        <w:t xml:space="preserve"> with </w:t>
      </w:r>
      <w:proofErr w:type="spellStart"/>
      <w:r w:rsidRPr="004B6F33">
        <w:rPr>
          <w:sz w:val="24"/>
          <w:szCs w:val="24"/>
          <w:lang w:val="en-IN"/>
        </w:rPr>
        <w:t>XGBoost’s</w:t>
      </w:r>
      <w:proofErr w:type="spellEnd"/>
      <w:r w:rsidRPr="004B6F33">
        <w:rPr>
          <w:sz w:val="24"/>
          <w:szCs w:val="24"/>
          <w:lang w:val="en-IN"/>
        </w:rPr>
        <w:t xml:space="preserve"> gradient boosting layer for improved generalization. Integrating real-time IoT traffic feeds, GPS sensors, and weather data could further enhance prediction accuracy. Additionally, deploying these models into a </w:t>
      </w:r>
      <w:r w:rsidRPr="004B6F33">
        <w:rPr>
          <w:b/>
          <w:bCs/>
          <w:sz w:val="24"/>
          <w:szCs w:val="24"/>
          <w:lang w:val="en-IN"/>
        </w:rPr>
        <w:t>real-time web or mobile dashboard</w:t>
      </w:r>
      <w:r w:rsidRPr="004B6F33">
        <w:rPr>
          <w:sz w:val="24"/>
          <w:szCs w:val="24"/>
          <w:lang w:val="en-IN"/>
        </w:rPr>
        <w:t xml:space="preserve"> can support traffic control </w:t>
      </w:r>
      <w:proofErr w:type="spellStart"/>
      <w:r w:rsidRPr="004B6F33">
        <w:rPr>
          <w:sz w:val="24"/>
          <w:szCs w:val="24"/>
          <w:lang w:val="en-IN"/>
        </w:rPr>
        <w:t>centers</w:t>
      </w:r>
      <w:proofErr w:type="spellEnd"/>
      <w:r w:rsidRPr="004B6F33">
        <w:rPr>
          <w:sz w:val="24"/>
          <w:szCs w:val="24"/>
          <w:lang w:val="en-IN"/>
        </w:rPr>
        <w:t xml:space="preserve"> in managing congestion proactively and optimizing urban mobility strategies.</w:t>
      </w:r>
    </w:p>
    <w:p w14:paraId="2048A635" w14:textId="2F4E2FD8" w:rsidR="007F6526" w:rsidRPr="004B6F33" w:rsidRDefault="00CB6F17">
      <w:pPr>
        <w:pStyle w:val="Heading2"/>
        <w:rPr>
          <w:sz w:val="32"/>
          <w:szCs w:val="32"/>
        </w:rPr>
      </w:pPr>
      <w:r>
        <w:rPr>
          <w:sz w:val="32"/>
          <w:szCs w:val="32"/>
        </w:rPr>
        <w:t>7</w:t>
      </w:r>
      <w:r w:rsidRPr="004B6F33">
        <w:rPr>
          <w:sz w:val="32"/>
          <w:szCs w:val="32"/>
        </w:rPr>
        <w:t>. References</w:t>
      </w:r>
    </w:p>
    <w:p w14:paraId="08E46587" w14:textId="77777777" w:rsidR="001B6745" w:rsidRPr="004B6F33" w:rsidRDefault="001B6745" w:rsidP="001B6745">
      <w:pPr>
        <w:rPr>
          <w:sz w:val="24"/>
          <w:szCs w:val="24"/>
          <w:lang w:val="en-IN"/>
        </w:rPr>
      </w:pPr>
      <w:r w:rsidRPr="004B6F33">
        <w:rPr>
          <w:sz w:val="24"/>
          <w:szCs w:val="24"/>
          <w:lang w:val="en-IN"/>
        </w:rPr>
        <w:t xml:space="preserve">[1] Chen, T., &amp; </w:t>
      </w:r>
      <w:proofErr w:type="spellStart"/>
      <w:r w:rsidRPr="004B6F33">
        <w:rPr>
          <w:sz w:val="24"/>
          <w:szCs w:val="24"/>
          <w:lang w:val="en-IN"/>
        </w:rPr>
        <w:t>Guestrin</w:t>
      </w:r>
      <w:proofErr w:type="spellEnd"/>
      <w:r w:rsidRPr="004B6F33">
        <w:rPr>
          <w:sz w:val="24"/>
          <w:szCs w:val="24"/>
          <w:lang w:val="en-IN"/>
        </w:rPr>
        <w:t xml:space="preserve">, C. (2016). </w:t>
      </w:r>
      <w:proofErr w:type="spellStart"/>
      <w:r w:rsidRPr="004B6F33">
        <w:rPr>
          <w:i/>
          <w:iCs/>
          <w:sz w:val="24"/>
          <w:szCs w:val="24"/>
          <w:lang w:val="en-IN"/>
        </w:rPr>
        <w:t>XGBoost</w:t>
      </w:r>
      <w:proofErr w:type="spellEnd"/>
      <w:r w:rsidRPr="004B6F33">
        <w:rPr>
          <w:i/>
          <w:iCs/>
          <w:sz w:val="24"/>
          <w:szCs w:val="24"/>
          <w:lang w:val="en-IN"/>
        </w:rPr>
        <w:t>: A scalable tree boosting system.</w:t>
      </w:r>
      <w:r w:rsidRPr="004B6F33">
        <w:rPr>
          <w:sz w:val="24"/>
          <w:szCs w:val="24"/>
          <w:lang w:val="en-IN"/>
        </w:rPr>
        <w:t xml:space="preserve"> Proceedings of the 22nd ACM SIGKDD International Conference on Knowledge Discovery and Data Mining.</w:t>
      </w:r>
    </w:p>
    <w:p w14:paraId="3D17AAE9" w14:textId="77777777" w:rsidR="001B6745" w:rsidRPr="004B6F33" w:rsidRDefault="001B6745" w:rsidP="001B6745">
      <w:pPr>
        <w:rPr>
          <w:sz w:val="24"/>
          <w:szCs w:val="24"/>
          <w:lang w:val="en-IN"/>
        </w:rPr>
      </w:pPr>
      <w:r w:rsidRPr="004B6F33">
        <w:rPr>
          <w:sz w:val="24"/>
          <w:szCs w:val="24"/>
          <w:lang w:val="en-IN"/>
        </w:rPr>
        <w:t xml:space="preserve">[2] Hochreiter, S., &amp; </w:t>
      </w:r>
      <w:proofErr w:type="spellStart"/>
      <w:r w:rsidRPr="004B6F33">
        <w:rPr>
          <w:sz w:val="24"/>
          <w:szCs w:val="24"/>
          <w:lang w:val="en-IN"/>
        </w:rPr>
        <w:t>Schmidhuber</w:t>
      </w:r>
      <w:proofErr w:type="spellEnd"/>
      <w:r w:rsidRPr="004B6F33">
        <w:rPr>
          <w:sz w:val="24"/>
          <w:szCs w:val="24"/>
          <w:lang w:val="en-IN"/>
        </w:rPr>
        <w:t xml:space="preserve">, J. (1997). </w:t>
      </w:r>
      <w:r w:rsidRPr="004B6F33">
        <w:rPr>
          <w:i/>
          <w:iCs/>
          <w:sz w:val="24"/>
          <w:szCs w:val="24"/>
          <w:lang w:val="en-IN"/>
        </w:rPr>
        <w:t>Long Short-Term Memory.</w:t>
      </w:r>
      <w:r w:rsidRPr="004B6F33">
        <w:rPr>
          <w:sz w:val="24"/>
          <w:szCs w:val="24"/>
          <w:lang w:val="en-IN"/>
        </w:rPr>
        <w:t xml:space="preserve"> Neural Computation, 9(8), 1735–1780.</w:t>
      </w:r>
    </w:p>
    <w:p w14:paraId="50046F54" w14:textId="77777777" w:rsidR="001B6745" w:rsidRPr="004B6F33" w:rsidRDefault="001B6745" w:rsidP="001B6745">
      <w:pPr>
        <w:rPr>
          <w:sz w:val="24"/>
          <w:szCs w:val="24"/>
          <w:lang w:val="en-IN"/>
        </w:rPr>
      </w:pPr>
      <w:r w:rsidRPr="004B6F33">
        <w:rPr>
          <w:sz w:val="24"/>
          <w:szCs w:val="24"/>
          <w:lang w:val="en-IN"/>
        </w:rPr>
        <w:t xml:space="preserve">[3] Ma, X., Tao, Z., Wang, Y., Yu, H., &amp; Wang, Y. (2015). </w:t>
      </w:r>
      <w:r w:rsidRPr="004B6F33">
        <w:rPr>
          <w:i/>
          <w:iCs/>
          <w:sz w:val="24"/>
          <w:szCs w:val="24"/>
          <w:lang w:val="en-IN"/>
        </w:rPr>
        <w:t>Long short-term memory neural network for traffic speed prediction using remote microwave sensor data.</w:t>
      </w:r>
      <w:r w:rsidRPr="004B6F33">
        <w:rPr>
          <w:sz w:val="24"/>
          <w:szCs w:val="24"/>
          <w:lang w:val="en-IN"/>
        </w:rPr>
        <w:t xml:space="preserve"> Transportation Research Part C: Emerging Technologies, 54, 187–197.</w:t>
      </w:r>
    </w:p>
    <w:p w14:paraId="552FDCAE" w14:textId="77777777" w:rsidR="001B6745" w:rsidRPr="004B6F33" w:rsidRDefault="001B6745" w:rsidP="001B6745">
      <w:pPr>
        <w:rPr>
          <w:sz w:val="24"/>
          <w:szCs w:val="24"/>
          <w:lang w:val="en-IN"/>
        </w:rPr>
      </w:pPr>
      <w:r w:rsidRPr="004B6F33">
        <w:rPr>
          <w:sz w:val="24"/>
          <w:szCs w:val="24"/>
          <w:lang w:val="en-IN"/>
        </w:rPr>
        <w:t xml:space="preserve">[4] </w:t>
      </w:r>
      <w:proofErr w:type="spellStart"/>
      <w:r w:rsidRPr="004B6F33">
        <w:rPr>
          <w:sz w:val="24"/>
          <w:szCs w:val="24"/>
          <w:lang w:val="en-IN"/>
        </w:rPr>
        <w:t>Lv</w:t>
      </w:r>
      <w:proofErr w:type="spellEnd"/>
      <w:r w:rsidRPr="004B6F33">
        <w:rPr>
          <w:sz w:val="24"/>
          <w:szCs w:val="24"/>
          <w:lang w:val="en-IN"/>
        </w:rPr>
        <w:t xml:space="preserve">, Y., Duan, Y., Kang, W., Li, Z., &amp; Wang, F. (2018). </w:t>
      </w:r>
      <w:r w:rsidRPr="004B6F33">
        <w:rPr>
          <w:i/>
          <w:iCs/>
          <w:sz w:val="24"/>
          <w:szCs w:val="24"/>
          <w:lang w:val="en-IN"/>
        </w:rPr>
        <w:t>Traffic flow prediction with big data: A deep learning approach.</w:t>
      </w:r>
      <w:r w:rsidRPr="004B6F33">
        <w:rPr>
          <w:sz w:val="24"/>
          <w:szCs w:val="24"/>
          <w:lang w:val="en-IN"/>
        </w:rPr>
        <w:t xml:space="preserve"> IEEE Transactions on Intelligent Transportation Systems, 16(2), 865–873.</w:t>
      </w:r>
    </w:p>
    <w:p w14:paraId="2831E005" w14:textId="77777777" w:rsidR="001B6745" w:rsidRPr="004B6F33" w:rsidRDefault="001B6745" w:rsidP="001B6745">
      <w:pPr>
        <w:rPr>
          <w:sz w:val="24"/>
          <w:szCs w:val="24"/>
          <w:lang w:val="en-IN"/>
        </w:rPr>
      </w:pPr>
      <w:r w:rsidRPr="004B6F33">
        <w:rPr>
          <w:sz w:val="24"/>
          <w:szCs w:val="24"/>
          <w:lang w:val="en-IN"/>
        </w:rPr>
        <w:t xml:space="preserve">[5] Zhao, Z., Chen, W., Wu, X., Chen, P. C., &amp; Liu, J. (2019). </w:t>
      </w:r>
      <w:r w:rsidRPr="004B6F33">
        <w:rPr>
          <w:i/>
          <w:iCs/>
          <w:sz w:val="24"/>
          <w:szCs w:val="24"/>
          <w:lang w:val="en-IN"/>
        </w:rPr>
        <w:t>LSTM network: A deep learning approach for short-term traffic forecast.</w:t>
      </w:r>
      <w:r w:rsidRPr="004B6F33">
        <w:rPr>
          <w:sz w:val="24"/>
          <w:szCs w:val="24"/>
          <w:lang w:val="en-IN"/>
        </w:rPr>
        <w:t xml:space="preserve"> IET Intelligent Transport Systems, 11(2), 68–75.</w:t>
      </w:r>
    </w:p>
    <w:p w14:paraId="1C6BED5F" w14:textId="77777777" w:rsidR="001B6745" w:rsidRPr="004B6F33" w:rsidRDefault="001B6745" w:rsidP="001B6745">
      <w:pPr>
        <w:rPr>
          <w:sz w:val="24"/>
          <w:szCs w:val="24"/>
          <w:lang w:val="en-IN"/>
        </w:rPr>
      </w:pPr>
      <w:r w:rsidRPr="004B6F33">
        <w:rPr>
          <w:sz w:val="24"/>
          <w:szCs w:val="24"/>
          <w:lang w:val="en-IN"/>
        </w:rPr>
        <w:lastRenderedPageBreak/>
        <w:t xml:space="preserve">[6] Zheng, G., Li, W., &amp; Tang, J. (2020). </w:t>
      </w:r>
      <w:r w:rsidRPr="004B6F33">
        <w:rPr>
          <w:i/>
          <w:iCs/>
          <w:sz w:val="24"/>
          <w:szCs w:val="24"/>
          <w:lang w:val="en-IN"/>
        </w:rPr>
        <w:t xml:space="preserve">Traffic flow prediction with ensemble learning based on </w:t>
      </w:r>
      <w:proofErr w:type="spellStart"/>
      <w:r w:rsidRPr="004B6F33">
        <w:rPr>
          <w:i/>
          <w:iCs/>
          <w:sz w:val="24"/>
          <w:szCs w:val="24"/>
          <w:lang w:val="en-IN"/>
        </w:rPr>
        <w:t>XGBoost</w:t>
      </w:r>
      <w:proofErr w:type="spellEnd"/>
      <w:r w:rsidRPr="004B6F33">
        <w:rPr>
          <w:i/>
          <w:iCs/>
          <w:sz w:val="24"/>
          <w:szCs w:val="24"/>
          <w:lang w:val="en-IN"/>
        </w:rPr>
        <w:t xml:space="preserve"> and feature engineering.</w:t>
      </w:r>
      <w:r w:rsidRPr="004B6F33">
        <w:rPr>
          <w:sz w:val="24"/>
          <w:szCs w:val="24"/>
          <w:lang w:val="en-IN"/>
        </w:rPr>
        <w:t xml:space="preserve"> IEEE Access, 8, 76490–76498.</w:t>
      </w:r>
    </w:p>
    <w:p w14:paraId="737E08E9" w14:textId="77777777" w:rsidR="001B6745" w:rsidRPr="004B6F33" w:rsidRDefault="001B6745" w:rsidP="001B6745">
      <w:pPr>
        <w:rPr>
          <w:sz w:val="24"/>
          <w:szCs w:val="24"/>
          <w:lang w:val="en-IN"/>
        </w:rPr>
      </w:pPr>
      <w:r w:rsidRPr="004B6F33">
        <w:rPr>
          <w:sz w:val="24"/>
          <w:szCs w:val="24"/>
          <w:lang w:val="en-IN"/>
        </w:rPr>
        <w:t xml:space="preserve">[7] Li, X., Han, Y., &amp; Li, L. (2021). </w:t>
      </w:r>
      <w:r w:rsidRPr="004B6F33">
        <w:rPr>
          <w:i/>
          <w:iCs/>
          <w:sz w:val="24"/>
          <w:szCs w:val="24"/>
          <w:lang w:val="en-IN"/>
        </w:rPr>
        <w:t>A hybrid gradient boosting model for traffic congestion prediction using urban data.</w:t>
      </w:r>
      <w:r w:rsidRPr="004B6F33">
        <w:rPr>
          <w:sz w:val="24"/>
          <w:szCs w:val="24"/>
          <w:lang w:val="en-IN"/>
        </w:rPr>
        <w:t xml:space="preserve"> Expert Systems with Applications, 182, 115216.</w:t>
      </w:r>
    </w:p>
    <w:p w14:paraId="4528C3B6" w14:textId="77777777" w:rsidR="001B6745" w:rsidRPr="004B6F33" w:rsidRDefault="001B6745" w:rsidP="001B6745">
      <w:pPr>
        <w:rPr>
          <w:sz w:val="24"/>
          <w:szCs w:val="24"/>
          <w:lang w:val="en-IN"/>
        </w:rPr>
      </w:pPr>
      <w:r w:rsidRPr="004B6F33">
        <w:rPr>
          <w:sz w:val="24"/>
          <w:szCs w:val="24"/>
          <w:lang w:val="en-IN"/>
        </w:rPr>
        <w:t xml:space="preserve">[8] Xu, H., Zhang, J., &amp; Wang, L. (2022). </w:t>
      </w:r>
      <w:r w:rsidRPr="004B6F33">
        <w:rPr>
          <w:i/>
          <w:iCs/>
          <w:sz w:val="24"/>
          <w:szCs w:val="24"/>
          <w:lang w:val="en-IN"/>
        </w:rPr>
        <w:t xml:space="preserve">Hybrid deep learning model for short-term traffic prediction: Combining LSTM and </w:t>
      </w:r>
      <w:proofErr w:type="spellStart"/>
      <w:r w:rsidRPr="004B6F33">
        <w:rPr>
          <w:i/>
          <w:iCs/>
          <w:sz w:val="24"/>
          <w:szCs w:val="24"/>
          <w:lang w:val="en-IN"/>
        </w:rPr>
        <w:t>XGBoost</w:t>
      </w:r>
      <w:proofErr w:type="spellEnd"/>
      <w:r w:rsidRPr="004B6F33">
        <w:rPr>
          <w:i/>
          <w:iCs/>
          <w:sz w:val="24"/>
          <w:szCs w:val="24"/>
          <w:lang w:val="en-IN"/>
        </w:rPr>
        <w:t>.</w:t>
      </w:r>
      <w:r w:rsidRPr="004B6F33">
        <w:rPr>
          <w:sz w:val="24"/>
          <w:szCs w:val="24"/>
          <w:lang w:val="en-IN"/>
        </w:rPr>
        <w:t xml:space="preserve"> IEEE Transactions on Intelligent Transportation Systems, 23(5), 4021–4032.</w:t>
      </w:r>
    </w:p>
    <w:p w14:paraId="47E8FAB4" w14:textId="77777777" w:rsidR="001B6745" w:rsidRPr="004B6F33" w:rsidRDefault="001B6745" w:rsidP="001B6745">
      <w:pPr>
        <w:rPr>
          <w:sz w:val="24"/>
          <w:szCs w:val="24"/>
          <w:lang w:val="en-IN"/>
        </w:rPr>
      </w:pPr>
      <w:r w:rsidRPr="004B6F33">
        <w:rPr>
          <w:sz w:val="24"/>
          <w:szCs w:val="24"/>
          <w:lang w:val="en-IN"/>
        </w:rPr>
        <w:t>[9] Bangalore Traffic Data Portal, Government of Karnataka (Dataset Source).</w:t>
      </w:r>
    </w:p>
    <w:p w14:paraId="4FE6A035" w14:textId="77777777" w:rsidR="001B6745" w:rsidRPr="004B6F33" w:rsidRDefault="001B6745" w:rsidP="001B6745">
      <w:pPr>
        <w:rPr>
          <w:sz w:val="24"/>
          <w:szCs w:val="24"/>
          <w:lang w:val="en-IN"/>
        </w:rPr>
      </w:pPr>
      <w:r w:rsidRPr="004B6F33">
        <w:rPr>
          <w:sz w:val="24"/>
          <w:szCs w:val="24"/>
          <w:lang w:val="en-IN"/>
        </w:rPr>
        <w:t>[10] J. Brownlee, “Deep Learning for Time Series Forecasting,” Machine Learning Mastery, 2021.</w:t>
      </w:r>
    </w:p>
    <w:p w14:paraId="1E1D0A43" w14:textId="398C17DA" w:rsidR="007F6526" w:rsidRDefault="007F6526"/>
    <w:sectPr w:rsidR="007F65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96726">
    <w:abstractNumId w:val="8"/>
  </w:num>
  <w:num w:numId="2" w16cid:durableId="746146187">
    <w:abstractNumId w:val="6"/>
  </w:num>
  <w:num w:numId="3" w16cid:durableId="983857227">
    <w:abstractNumId w:val="5"/>
  </w:num>
  <w:num w:numId="4" w16cid:durableId="1625962183">
    <w:abstractNumId w:val="4"/>
  </w:num>
  <w:num w:numId="5" w16cid:durableId="27461788">
    <w:abstractNumId w:val="7"/>
  </w:num>
  <w:num w:numId="6" w16cid:durableId="1620263198">
    <w:abstractNumId w:val="3"/>
  </w:num>
  <w:num w:numId="7" w16cid:durableId="2038313021">
    <w:abstractNumId w:val="2"/>
  </w:num>
  <w:num w:numId="8" w16cid:durableId="90055477">
    <w:abstractNumId w:val="1"/>
  </w:num>
  <w:num w:numId="9" w16cid:durableId="115175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C6"/>
    <w:rsid w:val="000162FC"/>
    <w:rsid w:val="00034616"/>
    <w:rsid w:val="0006063C"/>
    <w:rsid w:val="000F21D7"/>
    <w:rsid w:val="001205A4"/>
    <w:rsid w:val="0015074B"/>
    <w:rsid w:val="00192770"/>
    <w:rsid w:val="001B6745"/>
    <w:rsid w:val="0029639D"/>
    <w:rsid w:val="00326F90"/>
    <w:rsid w:val="004B6F33"/>
    <w:rsid w:val="00641989"/>
    <w:rsid w:val="006E495A"/>
    <w:rsid w:val="007F6526"/>
    <w:rsid w:val="009512ED"/>
    <w:rsid w:val="009926C2"/>
    <w:rsid w:val="009F73B9"/>
    <w:rsid w:val="00AA1D8D"/>
    <w:rsid w:val="00AF383B"/>
    <w:rsid w:val="00AF6872"/>
    <w:rsid w:val="00B47730"/>
    <w:rsid w:val="00B53E15"/>
    <w:rsid w:val="00BE081D"/>
    <w:rsid w:val="00CB0664"/>
    <w:rsid w:val="00CB6F17"/>
    <w:rsid w:val="00D609D1"/>
    <w:rsid w:val="00DC1C4D"/>
    <w:rsid w:val="00ED4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B674A"/>
  <w14:defaultImageDpi w14:val="300"/>
  <w15:docId w15:val="{8804E5AC-37C0-4564-A04D-9C72196C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1893</Words>
  <Characters>10795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Devashish Rawat</cp:lastModifiedBy>
  <cp:revision>9</cp:revision>
  <dcterms:created xsi:type="dcterms:W3CDTF">2013-12-23T23:15:00Z</dcterms:created>
  <dcterms:modified xsi:type="dcterms:W3CDTF">2025-12-01T10:24:00Z</dcterms:modified>
  <cp:category/>
</cp:coreProperties>
</file>